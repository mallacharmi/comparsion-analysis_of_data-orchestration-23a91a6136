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A6443" w14:textId="44C5369B" w:rsidR="001F187C" w:rsidRPr="007E003D" w:rsidRDefault="00000000" w:rsidP="007E003D">
      <w:pPr>
        <w:pStyle w:val="Heading1"/>
        <w:jc w:val="center"/>
        <w:rPr>
          <w:rFonts w:ascii="Times New Roman" w:hAnsi="Times New Roman" w:cs="Times New Roman"/>
          <w:sz w:val="36"/>
          <w:szCs w:val="36"/>
        </w:rPr>
      </w:pPr>
      <w:r w:rsidRPr="007E003D">
        <w:rPr>
          <w:rFonts w:ascii="Times New Roman" w:hAnsi="Times New Roman" w:cs="Times New Roman"/>
          <w:sz w:val="36"/>
          <w:szCs w:val="36"/>
        </w:rPr>
        <w:t>Comparative Analysis of Data Orchestration Frameworks</w:t>
      </w:r>
    </w:p>
    <w:p w14:paraId="2868AE50" w14:textId="77777777" w:rsidR="00385B42" w:rsidRPr="001F187C" w:rsidRDefault="00000000">
      <w:pPr>
        <w:rPr>
          <w:sz w:val="24"/>
          <w:szCs w:val="24"/>
        </w:rPr>
      </w:pPr>
      <w:r w:rsidRPr="001F187C">
        <w:rPr>
          <w:sz w:val="24"/>
          <w:szCs w:val="24"/>
        </w:rPr>
        <w:t>This document presents a complete overview, execution flow, and results of running the same ETL pipeline using four orchestration approaches: Local Python, Prefect, Dagster, and Apache Airflow. The goal of this project is to understand differences in workflow execution, logging, monitoring, and consistency of outputs across these frameworks.</w:t>
      </w:r>
    </w:p>
    <w:p w14:paraId="52F40389" w14:textId="7396BA5E" w:rsidR="00385B42" w:rsidRPr="007E003D" w:rsidRDefault="00000000">
      <w:pPr>
        <w:rPr>
          <w:rFonts w:ascii="Times New Roman" w:hAnsi="Times New Roman" w:cs="Times New Roman"/>
          <w:b/>
          <w:bCs/>
          <w:sz w:val="28"/>
          <w:szCs w:val="28"/>
        </w:rPr>
      </w:pPr>
      <w:r w:rsidRPr="007E003D">
        <w:rPr>
          <w:rFonts w:ascii="Times New Roman" w:hAnsi="Times New Roman" w:cs="Times New Roman"/>
          <w:b/>
          <w:bCs/>
          <w:sz w:val="28"/>
          <w:szCs w:val="28"/>
        </w:rPr>
        <w:t xml:space="preserve">Project Folder Outputs — All tools generated the same partitioned </w:t>
      </w:r>
      <w:proofErr w:type="gramStart"/>
      <w:r w:rsidR="007E003D" w:rsidRPr="007E003D">
        <w:rPr>
          <w:rFonts w:ascii="Times New Roman" w:hAnsi="Times New Roman" w:cs="Times New Roman"/>
          <w:b/>
          <w:bCs/>
          <w:sz w:val="28"/>
          <w:szCs w:val="28"/>
        </w:rPr>
        <w:t>output:</w:t>
      </w:r>
      <w:r w:rsidR="001F187C" w:rsidRPr="007E003D">
        <w:rPr>
          <w:rFonts w:ascii="Times New Roman" w:hAnsi="Times New Roman" w:cs="Times New Roman"/>
          <w:b/>
          <w:bCs/>
          <w:sz w:val="28"/>
          <w:szCs w:val="28"/>
        </w:rPr>
        <w:t>-</w:t>
      </w:r>
      <w:proofErr w:type="gramEnd"/>
    </w:p>
    <w:p w14:paraId="76387BC1" w14:textId="77777777" w:rsidR="00385B42" w:rsidRDefault="00000000">
      <w:r>
        <w:rPr>
          <w:noProof/>
        </w:rPr>
        <w:drawing>
          <wp:inline distT="0" distB="0" distL="0" distR="0" wp14:anchorId="0E1224FD" wp14:editId="6921A7F1">
            <wp:extent cx="5486400" cy="1901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ject_outputs.png"/>
                    <pic:cNvPicPr/>
                  </pic:nvPicPr>
                  <pic:blipFill>
                    <a:blip r:embed="rId6"/>
                    <a:stretch>
                      <a:fillRect/>
                    </a:stretch>
                  </pic:blipFill>
                  <pic:spPr>
                    <a:xfrm>
                      <a:off x="0" y="0"/>
                      <a:ext cx="5486400" cy="1901154"/>
                    </a:xfrm>
                    <a:prstGeom prst="rect">
                      <a:avLst/>
                    </a:prstGeom>
                  </pic:spPr>
                </pic:pic>
              </a:graphicData>
            </a:graphic>
          </wp:inline>
        </w:drawing>
      </w:r>
    </w:p>
    <w:p w14:paraId="0A1B5704" w14:textId="77777777" w:rsidR="001F187C" w:rsidRPr="001F187C" w:rsidRDefault="001F187C" w:rsidP="001F187C">
      <w:pPr>
        <w:rPr>
          <w:rFonts w:ascii="Times New Roman" w:hAnsi="Times New Roman" w:cs="Times New Roman"/>
          <w:lang w:val="en-IN"/>
        </w:rPr>
      </w:pPr>
      <w:r w:rsidRPr="001F187C">
        <w:rPr>
          <w:rFonts w:ascii="Times New Roman" w:hAnsi="Times New Roman" w:cs="Times New Roman"/>
          <w:lang w:val="en-IN"/>
        </w:rPr>
        <w:t>The above screenshot shows the top-level project directory after running the ETL pipeline using all four orchestration methods. Each framework generated its output inside separate folders (</w:t>
      </w:r>
      <w:proofErr w:type="spellStart"/>
      <w:r w:rsidRPr="001F187C">
        <w:rPr>
          <w:rFonts w:ascii="Times New Roman" w:hAnsi="Times New Roman" w:cs="Times New Roman"/>
          <w:lang w:val="en-IN"/>
        </w:rPr>
        <w:t>output_local</w:t>
      </w:r>
      <w:proofErr w:type="spellEnd"/>
      <w:r w:rsidRPr="001F187C">
        <w:rPr>
          <w:rFonts w:ascii="Times New Roman" w:hAnsi="Times New Roman" w:cs="Times New Roman"/>
          <w:lang w:val="en-IN"/>
        </w:rPr>
        <w:t xml:space="preserve">, </w:t>
      </w:r>
      <w:proofErr w:type="spellStart"/>
      <w:r w:rsidRPr="001F187C">
        <w:rPr>
          <w:rFonts w:ascii="Times New Roman" w:hAnsi="Times New Roman" w:cs="Times New Roman"/>
          <w:lang w:val="en-IN"/>
        </w:rPr>
        <w:t>output_prefect</w:t>
      </w:r>
      <w:proofErr w:type="spellEnd"/>
      <w:r w:rsidRPr="001F187C">
        <w:rPr>
          <w:rFonts w:ascii="Times New Roman" w:hAnsi="Times New Roman" w:cs="Times New Roman"/>
          <w:lang w:val="en-IN"/>
        </w:rPr>
        <w:t xml:space="preserve">, </w:t>
      </w:r>
      <w:proofErr w:type="spellStart"/>
      <w:r w:rsidRPr="001F187C">
        <w:rPr>
          <w:rFonts w:ascii="Times New Roman" w:hAnsi="Times New Roman" w:cs="Times New Roman"/>
          <w:lang w:val="en-IN"/>
        </w:rPr>
        <w:t>output_dagster</w:t>
      </w:r>
      <w:proofErr w:type="spellEnd"/>
      <w:r w:rsidRPr="001F187C">
        <w:rPr>
          <w:rFonts w:ascii="Times New Roman" w:hAnsi="Times New Roman" w:cs="Times New Roman"/>
          <w:lang w:val="en-IN"/>
        </w:rPr>
        <w:t xml:space="preserve">, and </w:t>
      </w:r>
      <w:proofErr w:type="spellStart"/>
      <w:r w:rsidRPr="001F187C">
        <w:rPr>
          <w:rFonts w:ascii="Times New Roman" w:hAnsi="Times New Roman" w:cs="Times New Roman"/>
          <w:lang w:val="en-IN"/>
        </w:rPr>
        <w:t>output_airflow</w:t>
      </w:r>
      <w:proofErr w:type="spellEnd"/>
      <w:r w:rsidRPr="001F187C">
        <w:rPr>
          <w:rFonts w:ascii="Times New Roman" w:hAnsi="Times New Roman" w:cs="Times New Roman"/>
          <w:lang w:val="en-IN"/>
        </w:rPr>
        <w:t>).</w:t>
      </w:r>
    </w:p>
    <w:p w14:paraId="55E5F989" w14:textId="77777777" w:rsidR="001F187C" w:rsidRPr="001F187C" w:rsidRDefault="001F187C" w:rsidP="001F187C">
      <w:pPr>
        <w:rPr>
          <w:rFonts w:ascii="Times New Roman" w:hAnsi="Times New Roman" w:cs="Times New Roman"/>
          <w:lang w:val="en-IN"/>
        </w:rPr>
      </w:pPr>
      <w:r w:rsidRPr="001F187C">
        <w:rPr>
          <w:rFonts w:ascii="Times New Roman" w:hAnsi="Times New Roman" w:cs="Times New Roman"/>
          <w:lang w:val="en-IN"/>
        </w:rPr>
        <w:t>Inside each output folder, we observe the same partition structure created by the ETL load step:</w:t>
      </w:r>
    </w:p>
    <w:p w14:paraId="72A2E8BD" w14:textId="3E1B560E" w:rsidR="001F187C" w:rsidRPr="001F187C" w:rsidRDefault="001F187C" w:rsidP="001F187C">
      <w:pPr>
        <w:rPr>
          <w:rFonts w:ascii="Times New Roman" w:hAnsi="Times New Roman" w:cs="Times New Roman"/>
          <w:lang w:val="en-IN"/>
        </w:rPr>
      </w:pPr>
      <w:r w:rsidRPr="007E003D">
        <w:rPr>
          <w:rFonts w:ascii="Times New Roman" w:hAnsi="Times New Roman" w:cs="Times New Roman"/>
          <w:lang w:val="en-IN"/>
        </w:rPr>
        <w:t xml:space="preserve">   </w:t>
      </w:r>
      <w:r w:rsidRPr="001F187C">
        <w:rPr>
          <w:rFonts w:ascii="Times New Roman" w:hAnsi="Times New Roman" w:cs="Times New Roman"/>
          <w:lang w:val="en-IN"/>
        </w:rPr>
        <w:t>date=2025-01-01/</w:t>
      </w:r>
    </w:p>
    <w:p w14:paraId="6EC7910B" w14:textId="3ECBA33A" w:rsidR="001F187C" w:rsidRPr="001F187C" w:rsidRDefault="001F187C" w:rsidP="001F187C">
      <w:pPr>
        <w:rPr>
          <w:rFonts w:ascii="Times New Roman" w:hAnsi="Times New Roman" w:cs="Times New Roman"/>
          <w:lang w:val="en-IN"/>
        </w:rPr>
      </w:pPr>
      <w:r w:rsidRPr="007E003D">
        <w:rPr>
          <w:rFonts w:ascii="Times New Roman" w:hAnsi="Times New Roman" w:cs="Times New Roman"/>
          <w:lang w:val="en-IN"/>
        </w:rPr>
        <w:t xml:space="preserve">   </w:t>
      </w:r>
      <w:r w:rsidRPr="001F187C">
        <w:rPr>
          <w:rFonts w:ascii="Times New Roman" w:hAnsi="Times New Roman" w:cs="Times New Roman"/>
          <w:lang w:val="en-IN"/>
        </w:rPr>
        <w:t>date=2025-01-02/</w:t>
      </w:r>
    </w:p>
    <w:p w14:paraId="791452E5" w14:textId="77777777" w:rsidR="001F187C" w:rsidRPr="001F187C" w:rsidRDefault="001F187C" w:rsidP="001F187C">
      <w:pPr>
        <w:rPr>
          <w:rFonts w:ascii="Times New Roman" w:hAnsi="Times New Roman" w:cs="Times New Roman"/>
          <w:lang w:val="en-IN"/>
        </w:rPr>
      </w:pPr>
      <w:r w:rsidRPr="001F187C">
        <w:rPr>
          <w:rFonts w:ascii="Times New Roman" w:hAnsi="Times New Roman" w:cs="Times New Roman"/>
          <w:lang w:val="en-IN"/>
        </w:rPr>
        <w:t>This demonstrates that:</w:t>
      </w:r>
    </w:p>
    <w:p w14:paraId="1BBD1DCB" w14:textId="77777777" w:rsidR="001F187C" w:rsidRPr="001F187C" w:rsidRDefault="001F187C" w:rsidP="001F187C">
      <w:pPr>
        <w:numPr>
          <w:ilvl w:val="0"/>
          <w:numId w:val="10"/>
        </w:numPr>
        <w:rPr>
          <w:rFonts w:ascii="Times New Roman" w:hAnsi="Times New Roman" w:cs="Times New Roman"/>
          <w:lang w:val="en-IN"/>
        </w:rPr>
      </w:pPr>
      <w:r w:rsidRPr="001F187C">
        <w:rPr>
          <w:rFonts w:ascii="Times New Roman" w:hAnsi="Times New Roman" w:cs="Times New Roman"/>
          <w:b/>
          <w:bCs/>
          <w:lang w:val="en-IN"/>
        </w:rPr>
        <w:t>The ETL pipeline behaved consistently across all orchestration tools.</w:t>
      </w:r>
      <w:r w:rsidRPr="001F187C">
        <w:rPr>
          <w:rFonts w:ascii="Times New Roman" w:hAnsi="Times New Roman" w:cs="Times New Roman"/>
          <w:lang w:val="en-IN"/>
        </w:rPr>
        <w:br/>
        <w:t xml:space="preserve">The extract → transform → load logic was executed in the same way in Local Python, Prefect, </w:t>
      </w:r>
      <w:proofErr w:type="spellStart"/>
      <w:r w:rsidRPr="001F187C">
        <w:rPr>
          <w:rFonts w:ascii="Times New Roman" w:hAnsi="Times New Roman" w:cs="Times New Roman"/>
          <w:lang w:val="en-IN"/>
        </w:rPr>
        <w:t>Dagster</w:t>
      </w:r>
      <w:proofErr w:type="spellEnd"/>
      <w:r w:rsidRPr="001F187C">
        <w:rPr>
          <w:rFonts w:ascii="Times New Roman" w:hAnsi="Times New Roman" w:cs="Times New Roman"/>
          <w:lang w:val="en-IN"/>
        </w:rPr>
        <w:t>, and Airflow.</w:t>
      </w:r>
    </w:p>
    <w:p w14:paraId="412CBF4D" w14:textId="77777777" w:rsidR="001F187C" w:rsidRPr="001F187C" w:rsidRDefault="001F187C" w:rsidP="001F187C">
      <w:pPr>
        <w:numPr>
          <w:ilvl w:val="0"/>
          <w:numId w:val="10"/>
        </w:numPr>
        <w:rPr>
          <w:rFonts w:ascii="Times New Roman" w:hAnsi="Times New Roman" w:cs="Times New Roman"/>
          <w:lang w:val="en-IN"/>
        </w:rPr>
      </w:pPr>
      <w:r w:rsidRPr="001F187C">
        <w:rPr>
          <w:rFonts w:ascii="Times New Roman" w:hAnsi="Times New Roman" w:cs="Times New Roman"/>
          <w:b/>
          <w:bCs/>
          <w:lang w:val="en-IN"/>
        </w:rPr>
        <w:t>The partitioning logic implemented in the load function worked correctly everywhere.</w:t>
      </w:r>
      <w:r w:rsidRPr="001F187C">
        <w:rPr>
          <w:rFonts w:ascii="Times New Roman" w:hAnsi="Times New Roman" w:cs="Times New Roman"/>
          <w:lang w:val="en-IN"/>
        </w:rPr>
        <w:br/>
        <w:t>Each tool wrote the final transformed dataset into date-based partitions without any deviation.</w:t>
      </w:r>
    </w:p>
    <w:p w14:paraId="6CB3BC8B" w14:textId="77777777" w:rsidR="001F187C" w:rsidRPr="001F187C" w:rsidRDefault="001F187C" w:rsidP="001F187C">
      <w:pPr>
        <w:numPr>
          <w:ilvl w:val="0"/>
          <w:numId w:val="10"/>
        </w:numPr>
        <w:rPr>
          <w:rFonts w:ascii="Times New Roman" w:hAnsi="Times New Roman" w:cs="Times New Roman"/>
          <w:lang w:val="en-IN"/>
        </w:rPr>
      </w:pPr>
      <w:r w:rsidRPr="001F187C">
        <w:rPr>
          <w:rFonts w:ascii="Times New Roman" w:hAnsi="Times New Roman" w:cs="Times New Roman"/>
          <w:b/>
          <w:bCs/>
          <w:lang w:val="en-IN"/>
        </w:rPr>
        <w:lastRenderedPageBreak/>
        <w:t>Framework-level orchestration does not affect ETL logic correctness.</w:t>
      </w:r>
      <w:r w:rsidRPr="001F187C">
        <w:rPr>
          <w:rFonts w:ascii="Times New Roman" w:hAnsi="Times New Roman" w:cs="Times New Roman"/>
          <w:lang w:val="en-IN"/>
        </w:rPr>
        <w:br/>
        <w:t>Differences exist only in how workflows are scheduled, logged, and monitored—not in the final output.</w:t>
      </w:r>
    </w:p>
    <w:p w14:paraId="46551CF4" w14:textId="77777777" w:rsidR="001F187C" w:rsidRPr="001F187C" w:rsidRDefault="001F187C" w:rsidP="001F187C">
      <w:pPr>
        <w:numPr>
          <w:ilvl w:val="0"/>
          <w:numId w:val="10"/>
        </w:numPr>
        <w:rPr>
          <w:rFonts w:ascii="Times New Roman" w:hAnsi="Times New Roman" w:cs="Times New Roman"/>
          <w:lang w:val="en-IN"/>
        </w:rPr>
      </w:pPr>
      <w:r w:rsidRPr="001F187C">
        <w:rPr>
          <w:rFonts w:ascii="Times New Roman" w:hAnsi="Times New Roman" w:cs="Times New Roman"/>
          <w:b/>
          <w:bCs/>
          <w:lang w:val="en-IN"/>
        </w:rPr>
        <w:t>Output validation confirms 100% match across tools.</w:t>
      </w:r>
      <w:r w:rsidRPr="001F187C">
        <w:rPr>
          <w:rFonts w:ascii="Times New Roman" w:hAnsi="Times New Roman" w:cs="Times New Roman"/>
          <w:lang w:val="en-IN"/>
        </w:rPr>
        <w:br/>
        <w:t>Using a Python script, each output folder was compared and verified to be identical.</w:t>
      </w:r>
    </w:p>
    <w:p w14:paraId="4A448B3D" w14:textId="77777777" w:rsidR="001F187C" w:rsidRPr="001F187C" w:rsidRDefault="001F187C" w:rsidP="001F187C">
      <w:pPr>
        <w:rPr>
          <w:rFonts w:ascii="Times New Roman" w:hAnsi="Times New Roman" w:cs="Times New Roman"/>
          <w:lang w:val="en-IN"/>
        </w:rPr>
      </w:pPr>
      <w:r w:rsidRPr="001F187C">
        <w:rPr>
          <w:rFonts w:ascii="Times New Roman" w:hAnsi="Times New Roman" w:cs="Times New Roman"/>
          <w:lang w:val="en-IN"/>
        </w:rPr>
        <w:t>Overall, this screenshot validates that all orchestration frameworks executed the ETL pipeline successfully and consistently.</w:t>
      </w:r>
    </w:p>
    <w:p w14:paraId="6FF084E9" w14:textId="4A1342B4" w:rsidR="00385B42" w:rsidRPr="007E003D" w:rsidRDefault="00385B42" w:rsidP="001F187C">
      <w:pPr>
        <w:rPr>
          <w:rFonts w:ascii="Times New Roman" w:hAnsi="Times New Roman" w:cs="Times New Roman"/>
          <w:b/>
          <w:bCs/>
          <w:sz w:val="24"/>
          <w:szCs w:val="24"/>
        </w:rPr>
      </w:pPr>
    </w:p>
    <w:p w14:paraId="722DBD27" w14:textId="5FBE6DBD" w:rsidR="007E003D" w:rsidRPr="007E003D" w:rsidRDefault="00000000" w:rsidP="001F187C">
      <w:pPr>
        <w:rPr>
          <w:rFonts w:ascii="Times New Roman" w:hAnsi="Times New Roman" w:cs="Times New Roman"/>
          <w:b/>
          <w:bCs/>
          <w:sz w:val="28"/>
          <w:szCs w:val="28"/>
        </w:rPr>
      </w:pPr>
      <w:r w:rsidRPr="007E003D">
        <w:rPr>
          <w:rFonts w:ascii="Times New Roman" w:hAnsi="Times New Roman" w:cs="Times New Roman"/>
          <w:b/>
          <w:bCs/>
          <w:sz w:val="28"/>
          <w:szCs w:val="28"/>
        </w:rPr>
        <w:t xml:space="preserve">Local ETL Run — Output after running </w:t>
      </w:r>
      <w:r w:rsidR="007E003D" w:rsidRPr="007E003D">
        <w:rPr>
          <w:rFonts w:ascii="Times New Roman" w:hAnsi="Times New Roman" w:cs="Times New Roman"/>
          <w:b/>
          <w:bCs/>
          <w:sz w:val="28"/>
          <w:szCs w:val="28"/>
        </w:rPr>
        <w:t>run_local_etl.py: -</w:t>
      </w:r>
    </w:p>
    <w:p w14:paraId="069A9F3E" w14:textId="77777777" w:rsidR="00385B42" w:rsidRDefault="00000000">
      <w:r>
        <w:rPr>
          <w:noProof/>
        </w:rPr>
        <w:drawing>
          <wp:inline distT="0" distB="0" distL="0" distR="0" wp14:anchorId="4B34C4EE" wp14:editId="4273CC62">
            <wp:extent cx="5486400" cy="1734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cal_etl_run.png"/>
                    <pic:cNvPicPr/>
                  </pic:nvPicPr>
                  <pic:blipFill>
                    <a:blip r:embed="rId7"/>
                    <a:stretch>
                      <a:fillRect/>
                    </a:stretch>
                  </pic:blipFill>
                  <pic:spPr>
                    <a:xfrm>
                      <a:off x="0" y="0"/>
                      <a:ext cx="5486400" cy="1734506"/>
                    </a:xfrm>
                    <a:prstGeom prst="rect">
                      <a:avLst/>
                    </a:prstGeom>
                  </pic:spPr>
                </pic:pic>
              </a:graphicData>
            </a:graphic>
          </wp:inline>
        </w:drawing>
      </w:r>
    </w:p>
    <w:p w14:paraId="08E42FC4" w14:textId="77777777" w:rsidR="007E003D" w:rsidRPr="007E003D" w:rsidRDefault="007E003D" w:rsidP="007E003D">
      <w:pPr>
        <w:rPr>
          <w:rFonts w:ascii="Times New Roman" w:hAnsi="Times New Roman" w:cs="Times New Roman"/>
          <w:sz w:val="24"/>
          <w:szCs w:val="24"/>
          <w:lang w:val="en-IN"/>
        </w:rPr>
      </w:pPr>
      <w:r w:rsidRPr="007E003D">
        <w:rPr>
          <w:rFonts w:ascii="Times New Roman" w:hAnsi="Times New Roman" w:cs="Times New Roman"/>
          <w:sz w:val="24"/>
          <w:szCs w:val="24"/>
          <w:lang w:val="en-IN"/>
        </w:rPr>
        <w:t xml:space="preserve">This screenshot shows the execution of the ETL pipeline using a simple </w:t>
      </w:r>
      <w:r w:rsidRPr="007E003D">
        <w:rPr>
          <w:rFonts w:ascii="Times New Roman" w:hAnsi="Times New Roman" w:cs="Times New Roman"/>
          <w:b/>
          <w:bCs/>
          <w:sz w:val="24"/>
          <w:szCs w:val="24"/>
          <w:lang w:val="en-IN"/>
        </w:rPr>
        <w:t>local Python script</w:t>
      </w:r>
      <w:r w:rsidRPr="007E003D">
        <w:rPr>
          <w:rFonts w:ascii="Times New Roman" w:hAnsi="Times New Roman" w:cs="Times New Roman"/>
          <w:sz w:val="24"/>
          <w:szCs w:val="24"/>
          <w:lang w:val="en-IN"/>
        </w:rPr>
        <w:t>, without any orchestration framework. Running the command python run_local_etl.py triggers the extract, transform, and load steps sequentially.</w:t>
      </w:r>
    </w:p>
    <w:p w14:paraId="35093677" w14:textId="77777777" w:rsidR="007E003D" w:rsidRPr="007E003D" w:rsidRDefault="007E003D" w:rsidP="007E003D">
      <w:pPr>
        <w:rPr>
          <w:rFonts w:ascii="Times New Roman" w:hAnsi="Times New Roman" w:cs="Times New Roman"/>
          <w:sz w:val="24"/>
          <w:szCs w:val="24"/>
          <w:lang w:val="en-IN"/>
        </w:rPr>
      </w:pPr>
      <w:r w:rsidRPr="007E003D">
        <w:rPr>
          <w:rFonts w:ascii="Times New Roman" w:hAnsi="Times New Roman" w:cs="Times New Roman"/>
          <w:sz w:val="24"/>
          <w:szCs w:val="24"/>
          <w:lang w:val="en-IN"/>
        </w:rPr>
        <w:t>The console output confirms the following:</w:t>
      </w:r>
    </w:p>
    <w:p w14:paraId="3D7B38EA" w14:textId="77777777" w:rsidR="007E003D" w:rsidRPr="007E003D" w:rsidRDefault="007E003D" w:rsidP="007E003D">
      <w:pPr>
        <w:numPr>
          <w:ilvl w:val="0"/>
          <w:numId w:val="11"/>
        </w:numPr>
        <w:rPr>
          <w:rFonts w:ascii="Times New Roman" w:hAnsi="Times New Roman" w:cs="Times New Roman"/>
          <w:sz w:val="24"/>
          <w:szCs w:val="24"/>
          <w:lang w:val="en-IN"/>
        </w:rPr>
      </w:pPr>
      <w:r w:rsidRPr="007E003D">
        <w:rPr>
          <w:rFonts w:ascii="Times New Roman" w:hAnsi="Times New Roman" w:cs="Times New Roman"/>
          <w:b/>
          <w:bCs/>
          <w:sz w:val="24"/>
          <w:szCs w:val="24"/>
          <w:lang w:val="en-IN"/>
        </w:rPr>
        <w:t>ETL process started successfully</w:t>
      </w:r>
      <w:r w:rsidRPr="007E003D">
        <w:rPr>
          <w:rFonts w:ascii="Times New Roman" w:hAnsi="Times New Roman" w:cs="Times New Roman"/>
          <w:sz w:val="24"/>
          <w:szCs w:val="24"/>
          <w:lang w:val="en-IN"/>
        </w:rPr>
        <w:t>, indicating the script is working as expected.</w:t>
      </w:r>
    </w:p>
    <w:p w14:paraId="3B434000" w14:textId="77777777" w:rsidR="007E003D" w:rsidRPr="007E003D" w:rsidRDefault="007E003D" w:rsidP="007E003D">
      <w:pPr>
        <w:numPr>
          <w:ilvl w:val="0"/>
          <w:numId w:val="11"/>
        </w:numPr>
        <w:rPr>
          <w:rFonts w:ascii="Times New Roman" w:hAnsi="Times New Roman" w:cs="Times New Roman"/>
          <w:sz w:val="24"/>
          <w:szCs w:val="24"/>
          <w:lang w:val="en-IN"/>
        </w:rPr>
      </w:pPr>
      <w:r w:rsidRPr="007E003D">
        <w:rPr>
          <w:rFonts w:ascii="Times New Roman" w:hAnsi="Times New Roman" w:cs="Times New Roman"/>
          <w:sz w:val="24"/>
          <w:szCs w:val="24"/>
          <w:lang w:val="en-IN"/>
        </w:rPr>
        <w:t xml:space="preserve">The </w:t>
      </w:r>
      <w:r w:rsidRPr="007E003D">
        <w:rPr>
          <w:rFonts w:ascii="Times New Roman" w:hAnsi="Times New Roman" w:cs="Times New Roman"/>
          <w:b/>
          <w:bCs/>
          <w:sz w:val="24"/>
          <w:szCs w:val="24"/>
          <w:lang w:val="en-IN"/>
        </w:rPr>
        <w:t>input CSV file</w:t>
      </w:r>
      <w:r w:rsidRPr="007E003D">
        <w:rPr>
          <w:rFonts w:ascii="Times New Roman" w:hAnsi="Times New Roman" w:cs="Times New Roman"/>
          <w:sz w:val="24"/>
          <w:szCs w:val="24"/>
          <w:lang w:val="en-IN"/>
        </w:rPr>
        <w:t xml:space="preserve"> (synthetic_events.csv) was read correctly, producing</w:t>
      </w:r>
      <w:r w:rsidRPr="007E003D">
        <w:rPr>
          <w:rFonts w:ascii="Times New Roman" w:hAnsi="Times New Roman" w:cs="Times New Roman"/>
          <w:sz w:val="24"/>
          <w:szCs w:val="24"/>
          <w:lang w:val="en-IN"/>
        </w:rPr>
        <w:br/>
      </w:r>
      <w:r w:rsidRPr="007E003D">
        <w:rPr>
          <w:rFonts w:ascii="Times New Roman" w:hAnsi="Times New Roman" w:cs="Times New Roman"/>
          <w:b/>
          <w:bCs/>
          <w:sz w:val="24"/>
          <w:szCs w:val="24"/>
          <w:lang w:val="en-IN"/>
        </w:rPr>
        <w:t>9 rows after extraction</w:t>
      </w:r>
      <w:r w:rsidRPr="007E003D">
        <w:rPr>
          <w:rFonts w:ascii="Times New Roman" w:hAnsi="Times New Roman" w:cs="Times New Roman"/>
          <w:sz w:val="24"/>
          <w:szCs w:val="24"/>
          <w:lang w:val="en-IN"/>
        </w:rPr>
        <w:t>.</w:t>
      </w:r>
    </w:p>
    <w:p w14:paraId="1DFB156C" w14:textId="77777777" w:rsidR="007E003D" w:rsidRPr="007E003D" w:rsidRDefault="007E003D" w:rsidP="007E003D">
      <w:pPr>
        <w:numPr>
          <w:ilvl w:val="0"/>
          <w:numId w:val="11"/>
        </w:numPr>
        <w:rPr>
          <w:rFonts w:ascii="Times New Roman" w:hAnsi="Times New Roman" w:cs="Times New Roman"/>
          <w:sz w:val="24"/>
          <w:szCs w:val="24"/>
          <w:lang w:val="en-IN"/>
        </w:rPr>
      </w:pPr>
      <w:r w:rsidRPr="007E003D">
        <w:rPr>
          <w:rFonts w:ascii="Times New Roman" w:hAnsi="Times New Roman" w:cs="Times New Roman"/>
          <w:sz w:val="24"/>
          <w:szCs w:val="24"/>
          <w:lang w:val="en-IN"/>
        </w:rPr>
        <w:t>After applying transformation logic (such as filtering and cleaning), the dataset was reduced to</w:t>
      </w:r>
      <w:r w:rsidRPr="007E003D">
        <w:rPr>
          <w:rFonts w:ascii="Times New Roman" w:hAnsi="Times New Roman" w:cs="Times New Roman"/>
          <w:sz w:val="24"/>
          <w:szCs w:val="24"/>
          <w:lang w:val="en-IN"/>
        </w:rPr>
        <w:br/>
      </w:r>
      <w:r w:rsidRPr="007E003D">
        <w:rPr>
          <w:rFonts w:ascii="Times New Roman" w:hAnsi="Times New Roman" w:cs="Times New Roman"/>
          <w:b/>
          <w:bCs/>
          <w:sz w:val="24"/>
          <w:szCs w:val="24"/>
          <w:lang w:val="en-IN"/>
        </w:rPr>
        <w:t>3 final rows</w:t>
      </w:r>
      <w:r w:rsidRPr="007E003D">
        <w:rPr>
          <w:rFonts w:ascii="Times New Roman" w:hAnsi="Times New Roman" w:cs="Times New Roman"/>
          <w:sz w:val="24"/>
          <w:szCs w:val="24"/>
          <w:lang w:val="en-IN"/>
        </w:rPr>
        <w:t>.</w:t>
      </w:r>
    </w:p>
    <w:p w14:paraId="44718668" w14:textId="77777777" w:rsidR="007E003D" w:rsidRPr="007E003D" w:rsidRDefault="007E003D" w:rsidP="007E003D">
      <w:pPr>
        <w:numPr>
          <w:ilvl w:val="0"/>
          <w:numId w:val="11"/>
        </w:numPr>
        <w:rPr>
          <w:rFonts w:ascii="Times New Roman" w:hAnsi="Times New Roman" w:cs="Times New Roman"/>
          <w:sz w:val="24"/>
          <w:szCs w:val="24"/>
          <w:lang w:val="en-IN"/>
        </w:rPr>
      </w:pPr>
      <w:r w:rsidRPr="007E003D">
        <w:rPr>
          <w:rFonts w:ascii="Times New Roman" w:hAnsi="Times New Roman" w:cs="Times New Roman"/>
          <w:sz w:val="24"/>
          <w:szCs w:val="24"/>
          <w:lang w:val="en-IN"/>
        </w:rPr>
        <w:t>The transformed data was successfully written to the directory</w:t>
      </w:r>
      <w:r w:rsidRPr="007E003D">
        <w:rPr>
          <w:rFonts w:ascii="Times New Roman" w:hAnsi="Times New Roman" w:cs="Times New Roman"/>
          <w:sz w:val="24"/>
          <w:szCs w:val="24"/>
          <w:lang w:val="en-IN"/>
        </w:rPr>
        <w:br/>
      </w:r>
      <w:proofErr w:type="spellStart"/>
      <w:r w:rsidRPr="007E003D">
        <w:rPr>
          <w:rFonts w:ascii="Times New Roman" w:hAnsi="Times New Roman" w:cs="Times New Roman"/>
          <w:b/>
          <w:bCs/>
          <w:sz w:val="24"/>
          <w:szCs w:val="24"/>
          <w:lang w:val="en-IN"/>
        </w:rPr>
        <w:t>output_local</w:t>
      </w:r>
      <w:proofErr w:type="spellEnd"/>
      <w:r w:rsidRPr="007E003D">
        <w:rPr>
          <w:rFonts w:ascii="Times New Roman" w:hAnsi="Times New Roman" w:cs="Times New Roman"/>
          <w:b/>
          <w:bCs/>
          <w:sz w:val="24"/>
          <w:szCs w:val="24"/>
          <w:lang w:val="en-IN"/>
        </w:rPr>
        <w:t>/</w:t>
      </w:r>
      <w:r w:rsidRPr="007E003D">
        <w:rPr>
          <w:rFonts w:ascii="Times New Roman" w:hAnsi="Times New Roman" w:cs="Times New Roman"/>
          <w:sz w:val="24"/>
          <w:szCs w:val="24"/>
          <w:lang w:val="en-IN"/>
        </w:rPr>
        <w:t xml:space="preserve"> in a partitioned format.</w:t>
      </w:r>
    </w:p>
    <w:p w14:paraId="523E2A22" w14:textId="77777777" w:rsidR="007E003D" w:rsidRPr="007E003D" w:rsidRDefault="007E003D" w:rsidP="007E003D">
      <w:pPr>
        <w:numPr>
          <w:ilvl w:val="0"/>
          <w:numId w:val="11"/>
        </w:numPr>
        <w:rPr>
          <w:rFonts w:ascii="Times New Roman" w:hAnsi="Times New Roman" w:cs="Times New Roman"/>
          <w:sz w:val="24"/>
          <w:szCs w:val="24"/>
          <w:lang w:val="en-IN"/>
        </w:rPr>
      </w:pPr>
      <w:r w:rsidRPr="007E003D">
        <w:rPr>
          <w:rFonts w:ascii="Times New Roman" w:hAnsi="Times New Roman" w:cs="Times New Roman"/>
          <w:sz w:val="24"/>
          <w:szCs w:val="24"/>
          <w:lang w:val="en-IN"/>
        </w:rPr>
        <w:t>No errors were encountered during execution, confirming that the local ETL logic is functioning properly.</w:t>
      </w:r>
    </w:p>
    <w:p w14:paraId="35E338D6" w14:textId="77777777" w:rsidR="007E003D" w:rsidRPr="007E003D" w:rsidRDefault="007E003D" w:rsidP="007E003D">
      <w:pPr>
        <w:rPr>
          <w:rFonts w:ascii="Times New Roman" w:hAnsi="Times New Roman" w:cs="Times New Roman"/>
          <w:sz w:val="24"/>
          <w:szCs w:val="24"/>
          <w:lang w:val="en-IN"/>
        </w:rPr>
      </w:pPr>
      <w:r w:rsidRPr="007E003D">
        <w:rPr>
          <w:rFonts w:ascii="Times New Roman" w:hAnsi="Times New Roman" w:cs="Times New Roman"/>
          <w:sz w:val="24"/>
          <w:szCs w:val="24"/>
          <w:lang w:val="en-IN"/>
        </w:rPr>
        <w:lastRenderedPageBreak/>
        <w:t xml:space="preserve">This run serves as the </w:t>
      </w:r>
      <w:r w:rsidRPr="007E003D">
        <w:rPr>
          <w:rFonts w:ascii="Times New Roman" w:hAnsi="Times New Roman" w:cs="Times New Roman"/>
          <w:b/>
          <w:bCs/>
          <w:sz w:val="24"/>
          <w:szCs w:val="24"/>
          <w:lang w:val="en-IN"/>
        </w:rPr>
        <w:t>baseline reference output</w:t>
      </w:r>
      <w:r w:rsidRPr="007E003D">
        <w:rPr>
          <w:rFonts w:ascii="Times New Roman" w:hAnsi="Times New Roman" w:cs="Times New Roman"/>
          <w:sz w:val="24"/>
          <w:szCs w:val="24"/>
          <w:lang w:val="en-IN"/>
        </w:rPr>
        <w:t>, which is later compared with</w:t>
      </w:r>
      <w:r w:rsidRPr="007E003D">
        <w:rPr>
          <w:rFonts w:ascii="Times New Roman" w:hAnsi="Times New Roman" w:cs="Times New Roman"/>
          <w:sz w:val="24"/>
          <w:szCs w:val="24"/>
          <w:lang w:val="en-IN"/>
        </w:rPr>
        <w:br/>
        <w:t xml:space="preserve">Airflow, Prefect, and </w:t>
      </w:r>
      <w:proofErr w:type="spellStart"/>
      <w:r w:rsidRPr="007E003D">
        <w:rPr>
          <w:rFonts w:ascii="Times New Roman" w:hAnsi="Times New Roman" w:cs="Times New Roman"/>
          <w:sz w:val="24"/>
          <w:szCs w:val="24"/>
          <w:lang w:val="en-IN"/>
        </w:rPr>
        <w:t>Dagster</w:t>
      </w:r>
      <w:proofErr w:type="spellEnd"/>
      <w:r w:rsidRPr="007E003D">
        <w:rPr>
          <w:rFonts w:ascii="Times New Roman" w:hAnsi="Times New Roman" w:cs="Times New Roman"/>
          <w:sz w:val="24"/>
          <w:szCs w:val="24"/>
          <w:lang w:val="en-IN"/>
        </w:rPr>
        <w:t xml:space="preserve"> to verify consistency across orchestration tools.</w:t>
      </w:r>
    </w:p>
    <w:p w14:paraId="2D4E7143" w14:textId="16A091CE" w:rsidR="00385B42" w:rsidRPr="007E003D" w:rsidRDefault="00000000">
      <w:pPr>
        <w:rPr>
          <w:rFonts w:ascii="Times New Roman" w:hAnsi="Times New Roman" w:cs="Times New Roman"/>
          <w:b/>
          <w:bCs/>
          <w:sz w:val="28"/>
          <w:szCs w:val="28"/>
        </w:rPr>
      </w:pPr>
      <w:r w:rsidRPr="007E003D">
        <w:rPr>
          <w:rFonts w:ascii="Times New Roman" w:hAnsi="Times New Roman" w:cs="Times New Roman"/>
          <w:b/>
          <w:bCs/>
          <w:sz w:val="28"/>
          <w:szCs w:val="28"/>
        </w:rPr>
        <w:t xml:space="preserve">Prefect — Terminal </w:t>
      </w:r>
      <w:r w:rsidR="007E003D" w:rsidRPr="007E003D">
        <w:rPr>
          <w:rFonts w:ascii="Times New Roman" w:hAnsi="Times New Roman" w:cs="Times New Roman"/>
          <w:b/>
          <w:bCs/>
          <w:sz w:val="28"/>
          <w:szCs w:val="28"/>
        </w:rPr>
        <w:t>Execution</w:t>
      </w:r>
      <w:r w:rsidRPr="007E003D">
        <w:rPr>
          <w:rFonts w:ascii="Times New Roman" w:hAnsi="Times New Roman" w:cs="Times New Roman"/>
          <w:b/>
          <w:bCs/>
          <w:sz w:val="28"/>
          <w:szCs w:val="28"/>
        </w:rPr>
        <w:t xml:space="preserve"> of ETL </w:t>
      </w:r>
      <w:r w:rsidR="007E003D" w:rsidRPr="007E003D">
        <w:rPr>
          <w:rFonts w:ascii="Times New Roman" w:hAnsi="Times New Roman" w:cs="Times New Roman"/>
          <w:b/>
          <w:bCs/>
          <w:sz w:val="28"/>
          <w:szCs w:val="28"/>
        </w:rPr>
        <w:t>flow</w:t>
      </w:r>
      <w:r w:rsidR="007E003D">
        <w:rPr>
          <w:rFonts w:ascii="Times New Roman" w:hAnsi="Times New Roman" w:cs="Times New Roman"/>
          <w:b/>
          <w:bCs/>
          <w:sz w:val="28"/>
          <w:szCs w:val="28"/>
        </w:rPr>
        <w:t>: -</w:t>
      </w:r>
    </w:p>
    <w:p w14:paraId="355BD036" w14:textId="77777777" w:rsidR="00385B42" w:rsidRDefault="00000000">
      <w:r>
        <w:rPr>
          <w:noProof/>
        </w:rPr>
        <w:drawing>
          <wp:inline distT="0" distB="0" distL="0" distR="0" wp14:anchorId="6F7490FC" wp14:editId="65EAF507">
            <wp:extent cx="5486400" cy="2927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efect_flow_terminal.png"/>
                    <pic:cNvPicPr/>
                  </pic:nvPicPr>
                  <pic:blipFill>
                    <a:blip r:embed="rId8"/>
                    <a:stretch>
                      <a:fillRect/>
                    </a:stretch>
                  </pic:blipFill>
                  <pic:spPr>
                    <a:xfrm>
                      <a:off x="0" y="0"/>
                      <a:ext cx="5486400" cy="2927555"/>
                    </a:xfrm>
                    <a:prstGeom prst="rect">
                      <a:avLst/>
                    </a:prstGeom>
                  </pic:spPr>
                </pic:pic>
              </a:graphicData>
            </a:graphic>
          </wp:inline>
        </w:drawing>
      </w:r>
    </w:p>
    <w:p w14:paraId="62B57C6D" w14:textId="77777777" w:rsidR="00F7793B" w:rsidRPr="00F7793B" w:rsidRDefault="00F7793B" w:rsidP="00F7793B">
      <w:pPr>
        <w:rPr>
          <w:rFonts w:ascii="Times New Roman" w:hAnsi="Times New Roman" w:cs="Times New Roman"/>
          <w:sz w:val="24"/>
          <w:szCs w:val="24"/>
          <w:lang w:val="en-IN"/>
        </w:rPr>
      </w:pPr>
      <w:r w:rsidRPr="00F7793B">
        <w:rPr>
          <w:rFonts w:ascii="Times New Roman" w:hAnsi="Times New Roman" w:cs="Times New Roman"/>
          <w:sz w:val="24"/>
          <w:szCs w:val="24"/>
          <w:lang w:val="en-IN"/>
        </w:rPr>
        <w:t xml:space="preserve">This screenshot represents running the same ETL pipeline using </w:t>
      </w:r>
      <w:r w:rsidRPr="00F7793B">
        <w:rPr>
          <w:rFonts w:ascii="Times New Roman" w:hAnsi="Times New Roman" w:cs="Times New Roman"/>
          <w:b/>
          <w:bCs/>
          <w:sz w:val="24"/>
          <w:szCs w:val="24"/>
          <w:lang w:val="en-IN"/>
        </w:rPr>
        <w:t>Prefect</w:t>
      </w:r>
      <w:r w:rsidRPr="00F7793B">
        <w:rPr>
          <w:rFonts w:ascii="Times New Roman" w:hAnsi="Times New Roman" w:cs="Times New Roman"/>
          <w:sz w:val="24"/>
          <w:szCs w:val="24"/>
          <w:lang w:val="en-IN"/>
        </w:rPr>
        <w:t>, an orchestration tool focused on simplicity and modern workflow automation.</w:t>
      </w:r>
    </w:p>
    <w:p w14:paraId="677357E8" w14:textId="77777777" w:rsidR="00F7793B" w:rsidRPr="00F7793B" w:rsidRDefault="00F7793B" w:rsidP="00F7793B">
      <w:pPr>
        <w:rPr>
          <w:rFonts w:ascii="Times New Roman" w:hAnsi="Times New Roman" w:cs="Times New Roman"/>
          <w:sz w:val="24"/>
          <w:szCs w:val="24"/>
          <w:lang w:val="en-IN"/>
        </w:rPr>
      </w:pPr>
      <w:r w:rsidRPr="00F7793B">
        <w:rPr>
          <w:rFonts w:ascii="Times New Roman" w:hAnsi="Times New Roman" w:cs="Times New Roman"/>
          <w:sz w:val="24"/>
          <w:szCs w:val="24"/>
          <w:lang w:val="en-IN"/>
        </w:rPr>
        <w:t>The important observations:</w:t>
      </w:r>
    </w:p>
    <w:p w14:paraId="4F005837" w14:textId="77777777" w:rsidR="00F7793B" w:rsidRPr="00F7793B" w:rsidRDefault="00F7793B" w:rsidP="00F7793B">
      <w:pPr>
        <w:numPr>
          <w:ilvl w:val="0"/>
          <w:numId w:val="13"/>
        </w:numPr>
        <w:rPr>
          <w:rFonts w:ascii="Times New Roman" w:hAnsi="Times New Roman" w:cs="Times New Roman"/>
          <w:sz w:val="24"/>
          <w:szCs w:val="24"/>
          <w:lang w:val="en-IN"/>
        </w:rPr>
      </w:pPr>
      <w:r w:rsidRPr="00F7793B">
        <w:rPr>
          <w:rFonts w:ascii="Times New Roman" w:hAnsi="Times New Roman" w:cs="Times New Roman"/>
          <w:sz w:val="24"/>
          <w:szCs w:val="24"/>
          <w:lang w:val="en-IN"/>
        </w:rPr>
        <w:t>Prefect creates a temporary API server to manage the flow execution.</w:t>
      </w:r>
    </w:p>
    <w:p w14:paraId="5B451643" w14:textId="77777777" w:rsidR="00F7793B" w:rsidRPr="00F7793B" w:rsidRDefault="00F7793B" w:rsidP="00F7793B">
      <w:pPr>
        <w:numPr>
          <w:ilvl w:val="0"/>
          <w:numId w:val="13"/>
        </w:numPr>
        <w:rPr>
          <w:rFonts w:ascii="Times New Roman" w:hAnsi="Times New Roman" w:cs="Times New Roman"/>
          <w:sz w:val="24"/>
          <w:szCs w:val="24"/>
          <w:lang w:val="en-IN"/>
        </w:rPr>
      </w:pPr>
      <w:r w:rsidRPr="00F7793B">
        <w:rPr>
          <w:rFonts w:ascii="Times New Roman" w:hAnsi="Times New Roman" w:cs="Times New Roman"/>
          <w:sz w:val="24"/>
          <w:szCs w:val="24"/>
          <w:lang w:val="en-IN"/>
        </w:rPr>
        <w:t xml:space="preserve">A flow run (named </w:t>
      </w:r>
      <w:proofErr w:type="gramStart"/>
      <w:r w:rsidRPr="00F7793B">
        <w:rPr>
          <w:rFonts w:ascii="Times New Roman" w:hAnsi="Times New Roman" w:cs="Times New Roman"/>
          <w:sz w:val="24"/>
          <w:szCs w:val="24"/>
          <w:lang w:val="en-IN"/>
        </w:rPr>
        <w:t>dexterous-shark</w:t>
      </w:r>
      <w:proofErr w:type="gramEnd"/>
      <w:r w:rsidRPr="00F7793B">
        <w:rPr>
          <w:rFonts w:ascii="Times New Roman" w:hAnsi="Times New Roman" w:cs="Times New Roman"/>
          <w:sz w:val="24"/>
          <w:szCs w:val="24"/>
          <w:lang w:val="en-IN"/>
        </w:rPr>
        <w:t>) is automatically generated and started.</w:t>
      </w:r>
    </w:p>
    <w:p w14:paraId="0473F1D8" w14:textId="77777777" w:rsidR="00F7793B" w:rsidRPr="00F7793B" w:rsidRDefault="00F7793B" w:rsidP="00F7793B">
      <w:pPr>
        <w:numPr>
          <w:ilvl w:val="0"/>
          <w:numId w:val="13"/>
        </w:numPr>
        <w:rPr>
          <w:rFonts w:ascii="Times New Roman" w:hAnsi="Times New Roman" w:cs="Times New Roman"/>
          <w:sz w:val="24"/>
          <w:szCs w:val="24"/>
          <w:lang w:val="en-IN"/>
        </w:rPr>
      </w:pPr>
      <w:r w:rsidRPr="00F7793B">
        <w:rPr>
          <w:rFonts w:ascii="Times New Roman" w:hAnsi="Times New Roman" w:cs="Times New Roman"/>
          <w:sz w:val="24"/>
          <w:szCs w:val="24"/>
          <w:lang w:val="en-IN"/>
        </w:rPr>
        <w:t>The ETL logic executes exactly as in the local run:</w:t>
      </w:r>
    </w:p>
    <w:p w14:paraId="6F11955A" w14:textId="77777777" w:rsidR="00F7793B" w:rsidRPr="00F7793B" w:rsidRDefault="00F7793B" w:rsidP="00F7793B">
      <w:pPr>
        <w:numPr>
          <w:ilvl w:val="1"/>
          <w:numId w:val="13"/>
        </w:numPr>
        <w:rPr>
          <w:rFonts w:ascii="Times New Roman" w:hAnsi="Times New Roman" w:cs="Times New Roman"/>
          <w:sz w:val="24"/>
          <w:szCs w:val="24"/>
          <w:lang w:val="en-IN"/>
        </w:rPr>
      </w:pPr>
      <w:r w:rsidRPr="00F7793B">
        <w:rPr>
          <w:rFonts w:ascii="Times New Roman" w:hAnsi="Times New Roman" w:cs="Times New Roman"/>
          <w:sz w:val="24"/>
          <w:szCs w:val="24"/>
          <w:lang w:val="en-IN"/>
        </w:rPr>
        <w:t>Rows read: 9</w:t>
      </w:r>
    </w:p>
    <w:p w14:paraId="109B8C25" w14:textId="77777777" w:rsidR="00F7793B" w:rsidRPr="00F7793B" w:rsidRDefault="00F7793B" w:rsidP="00F7793B">
      <w:pPr>
        <w:numPr>
          <w:ilvl w:val="1"/>
          <w:numId w:val="13"/>
        </w:numPr>
        <w:rPr>
          <w:rFonts w:ascii="Times New Roman" w:hAnsi="Times New Roman" w:cs="Times New Roman"/>
          <w:sz w:val="24"/>
          <w:szCs w:val="24"/>
          <w:lang w:val="en-IN"/>
        </w:rPr>
      </w:pPr>
      <w:r w:rsidRPr="00F7793B">
        <w:rPr>
          <w:rFonts w:ascii="Times New Roman" w:hAnsi="Times New Roman" w:cs="Times New Roman"/>
          <w:sz w:val="24"/>
          <w:szCs w:val="24"/>
          <w:lang w:val="en-IN"/>
        </w:rPr>
        <w:t>Rows after transform: 3</w:t>
      </w:r>
    </w:p>
    <w:p w14:paraId="3A5C1107" w14:textId="77777777" w:rsidR="00F7793B" w:rsidRPr="00F7793B" w:rsidRDefault="00F7793B" w:rsidP="00F7793B">
      <w:pPr>
        <w:numPr>
          <w:ilvl w:val="1"/>
          <w:numId w:val="13"/>
        </w:numPr>
        <w:rPr>
          <w:rFonts w:ascii="Times New Roman" w:hAnsi="Times New Roman" w:cs="Times New Roman"/>
          <w:sz w:val="24"/>
          <w:szCs w:val="24"/>
          <w:lang w:val="en-IN"/>
        </w:rPr>
      </w:pPr>
      <w:r w:rsidRPr="00F7793B">
        <w:rPr>
          <w:rFonts w:ascii="Times New Roman" w:hAnsi="Times New Roman" w:cs="Times New Roman"/>
          <w:sz w:val="24"/>
          <w:szCs w:val="24"/>
          <w:lang w:val="en-IN"/>
        </w:rPr>
        <w:t xml:space="preserve">Output successfully written to </w:t>
      </w:r>
      <w:proofErr w:type="spellStart"/>
      <w:r w:rsidRPr="00F7793B">
        <w:rPr>
          <w:rFonts w:ascii="Times New Roman" w:hAnsi="Times New Roman" w:cs="Times New Roman"/>
          <w:sz w:val="24"/>
          <w:szCs w:val="24"/>
          <w:lang w:val="en-IN"/>
        </w:rPr>
        <w:t>output_prefect</w:t>
      </w:r>
      <w:proofErr w:type="spellEnd"/>
    </w:p>
    <w:p w14:paraId="79060C1C" w14:textId="77777777" w:rsidR="00F7793B" w:rsidRPr="00F7793B" w:rsidRDefault="00F7793B" w:rsidP="00F7793B">
      <w:pPr>
        <w:numPr>
          <w:ilvl w:val="0"/>
          <w:numId w:val="13"/>
        </w:numPr>
        <w:rPr>
          <w:rFonts w:ascii="Times New Roman" w:hAnsi="Times New Roman" w:cs="Times New Roman"/>
          <w:sz w:val="24"/>
          <w:szCs w:val="24"/>
          <w:lang w:val="en-IN"/>
        </w:rPr>
      </w:pPr>
      <w:r w:rsidRPr="00F7793B">
        <w:rPr>
          <w:rFonts w:ascii="Times New Roman" w:hAnsi="Times New Roman" w:cs="Times New Roman"/>
          <w:sz w:val="24"/>
          <w:szCs w:val="24"/>
          <w:lang w:val="en-IN"/>
        </w:rPr>
        <w:t xml:space="preserve">The flow ends in </w:t>
      </w:r>
      <w:r w:rsidRPr="00F7793B">
        <w:rPr>
          <w:rFonts w:ascii="Times New Roman" w:hAnsi="Times New Roman" w:cs="Times New Roman"/>
          <w:b/>
          <w:bCs/>
          <w:sz w:val="24"/>
          <w:szCs w:val="24"/>
          <w:lang w:val="en-IN"/>
        </w:rPr>
        <w:t>Completed</w:t>
      </w:r>
      <w:r w:rsidRPr="00F7793B">
        <w:rPr>
          <w:rFonts w:ascii="Times New Roman" w:hAnsi="Times New Roman" w:cs="Times New Roman"/>
          <w:sz w:val="24"/>
          <w:szCs w:val="24"/>
          <w:lang w:val="en-IN"/>
        </w:rPr>
        <w:t xml:space="preserve"> state.</w:t>
      </w:r>
    </w:p>
    <w:p w14:paraId="780B94D1" w14:textId="77777777" w:rsidR="00F7793B" w:rsidRPr="00F7793B" w:rsidRDefault="00F7793B" w:rsidP="00F7793B">
      <w:pPr>
        <w:rPr>
          <w:rFonts w:ascii="Times New Roman" w:hAnsi="Times New Roman" w:cs="Times New Roman"/>
          <w:sz w:val="24"/>
          <w:szCs w:val="24"/>
          <w:lang w:val="en-IN"/>
        </w:rPr>
      </w:pPr>
      <w:r w:rsidRPr="00F7793B">
        <w:rPr>
          <w:rFonts w:ascii="Times New Roman" w:hAnsi="Times New Roman" w:cs="Times New Roman"/>
          <w:sz w:val="24"/>
          <w:szCs w:val="24"/>
          <w:lang w:val="en-IN"/>
        </w:rPr>
        <w:t>This output confirms that Prefect correctly orchestrates the ETL tasks and ensures visibility, logging, and proper run management.</w:t>
      </w:r>
    </w:p>
    <w:p w14:paraId="1E4F7C4A" w14:textId="77777777" w:rsidR="00385B42" w:rsidRDefault="00000000">
      <w:r>
        <w:br w:type="page"/>
      </w:r>
    </w:p>
    <w:p w14:paraId="6A5FE019" w14:textId="3365862B" w:rsidR="00385B42" w:rsidRPr="007E003D" w:rsidRDefault="00000000">
      <w:pPr>
        <w:rPr>
          <w:rFonts w:ascii="Times New Roman" w:hAnsi="Times New Roman" w:cs="Times New Roman"/>
          <w:b/>
          <w:bCs/>
          <w:sz w:val="28"/>
          <w:szCs w:val="28"/>
        </w:rPr>
      </w:pPr>
      <w:r w:rsidRPr="007E003D">
        <w:rPr>
          <w:rFonts w:ascii="Times New Roman" w:hAnsi="Times New Roman" w:cs="Times New Roman"/>
          <w:b/>
          <w:bCs/>
          <w:sz w:val="28"/>
          <w:szCs w:val="28"/>
        </w:rPr>
        <w:lastRenderedPageBreak/>
        <w:t>Dagster — Terminal execution of ETL job</w:t>
      </w:r>
      <w:r w:rsidR="007E003D">
        <w:rPr>
          <w:rFonts w:ascii="Times New Roman" w:hAnsi="Times New Roman" w:cs="Times New Roman"/>
          <w:b/>
          <w:bCs/>
          <w:sz w:val="28"/>
          <w:szCs w:val="28"/>
        </w:rPr>
        <w:t>: -</w:t>
      </w:r>
    </w:p>
    <w:p w14:paraId="7B250847" w14:textId="77777777" w:rsidR="00385B42" w:rsidRDefault="00000000">
      <w:r>
        <w:rPr>
          <w:noProof/>
        </w:rPr>
        <w:drawing>
          <wp:inline distT="0" distB="0" distL="0" distR="0" wp14:anchorId="01C6F386" wp14:editId="48791753">
            <wp:extent cx="5486400" cy="57549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gster_job_terminal.png"/>
                    <pic:cNvPicPr/>
                  </pic:nvPicPr>
                  <pic:blipFill>
                    <a:blip r:embed="rId9"/>
                    <a:stretch>
                      <a:fillRect/>
                    </a:stretch>
                  </pic:blipFill>
                  <pic:spPr>
                    <a:xfrm>
                      <a:off x="0" y="0"/>
                      <a:ext cx="5486400" cy="5754914"/>
                    </a:xfrm>
                    <a:prstGeom prst="rect">
                      <a:avLst/>
                    </a:prstGeom>
                  </pic:spPr>
                </pic:pic>
              </a:graphicData>
            </a:graphic>
          </wp:inline>
        </w:drawing>
      </w:r>
    </w:p>
    <w:p w14:paraId="2A4C89C4" w14:textId="77777777" w:rsidR="00F7793B" w:rsidRDefault="00F7793B" w:rsidP="00F7793B">
      <w:pPr>
        <w:rPr>
          <w:rFonts w:ascii="Times New Roman" w:hAnsi="Times New Roman" w:cs="Times New Roman"/>
          <w:sz w:val="24"/>
          <w:szCs w:val="24"/>
          <w:lang w:val="en-IN"/>
        </w:rPr>
      </w:pPr>
    </w:p>
    <w:p w14:paraId="27CDB725" w14:textId="77238FB2" w:rsidR="00F7793B" w:rsidRPr="00F7793B" w:rsidRDefault="00F7793B" w:rsidP="00F7793B">
      <w:pPr>
        <w:rPr>
          <w:rFonts w:ascii="Times New Roman" w:hAnsi="Times New Roman" w:cs="Times New Roman"/>
          <w:sz w:val="24"/>
          <w:szCs w:val="24"/>
          <w:lang w:val="en-IN"/>
        </w:rPr>
      </w:pPr>
      <w:r w:rsidRPr="00F7793B">
        <w:rPr>
          <w:rFonts w:ascii="Times New Roman" w:hAnsi="Times New Roman" w:cs="Times New Roman"/>
          <w:sz w:val="24"/>
          <w:szCs w:val="24"/>
          <w:lang w:val="en-IN"/>
        </w:rPr>
        <w:t xml:space="preserve">This screenshot shows the ETL pipeline run using </w:t>
      </w:r>
      <w:proofErr w:type="spellStart"/>
      <w:r w:rsidRPr="00F7793B">
        <w:rPr>
          <w:rFonts w:ascii="Times New Roman" w:hAnsi="Times New Roman" w:cs="Times New Roman"/>
          <w:b/>
          <w:bCs/>
          <w:sz w:val="24"/>
          <w:szCs w:val="24"/>
          <w:lang w:val="en-IN"/>
        </w:rPr>
        <w:t>Dagster</w:t>
      </w:r>
      <w:proofErr w:type="spellEnd"/>
      <w:r w:rsidRPr="00F7793B">
        <w:rPr>
          <w:rFonts w:ascii="Times New Roman" w:hAnsi="Times New Roman" w:cs="Times New Roman"/>
          <w:sz w:val="24"/>
          <w:szCs w:val="24"/>
          <w:lang w:val="en-IN"/>
        </w:rPr>
        <w:t>, a powerful orchestrator for data engineering pipelines.</w:t>
      </w:r>
    </w:p>
    <w:p w14:paraId="19F7C263" w14:textId="77777777" w:rsidR="00F7793B" w:rsidRPr="00F7793B" w:rsidRDefault="00F7793B" w:rsidP="00F7793B">
      <w:pPr>
        <w:rPr>
          <w:rFonts w:ascii="Times New Roman" w:hAnsi="Times New Roman" w:cs="Times New Roman"/>
          <w:sz w:val="24"/>
          <w:szCs w:val="24"/>
          <w:lang w:val="en-IN"/>
        </w:rPr>
      </w:pPr>
      <w:r w:rsidRPr="00F7793B">
        <w:rPr>
          <w:rFonts w:ascii="Times New Roman" w:hAnsi="Times New Roman" w:cs="Times New Roman"/>
          <w:sz w:val="24"/>
          <w:szCs w:val="24"/>
          <w:lang w:val="en-IN"/>
        </w:rPr>
        <w:t>Key points highlighted by the logs:</w:t>
      </w:r>
    </w:p>
    <w:p w14:paraId="50E90F6E" w14:textId="77777777" w:rsidR="00F7793B" w:rsidRPr="00F7793B" w:rsidRDefault="00F7793B" w:rsidP="00F7793B">
      <w:pPr>
        <w:numPr>
          <w:ilvl w:val="0"/>
          <w:numId w:val="14"/>
        </w:numPr>
        <w:rPr>
          <w:rFonts w:ascii="Times New Roman" w:hAnsi="Times New Roman" w:cs="Times New Roman"/>
          <w:sz w:val="24"/>
          <w:szCs w:val="24"/>
          <w:lang w:val="en-IN"/>
        </w:rPr>
      </w:pPr>
      <w:proofErr w:type="spellStart"/>
      <w:r w:rsidRPr="00F7793B">
        <w:rPr>
          <w:rFonts w:ascii="Times New Roman" w:hAnsi="Times New Roman" w:cs="Times New Roman"/>
          <w:sz w:val="24"/>
          <w:szCs w:val="24"/>
          <w:lang w:val="en-IN"/>
        </w:rPr>
        <w:t>Dagster</w:t>
      </w:r>
      <w:proofErr w:type="spellEnd"/>
      <w:r w:rsidRPr="00F7793B">
        <w:rPr>
          <w:rFonts w:ascii="Times New Roman" w:hAnsi="Times New Roman" w:cs="Times New Roman"/>
          <w:sz w:val="24"/>
          <w:szCs w:val="24"/>
          <w:lang w:val="en-IN"/>
        </w:rPr>
        <w:t xml:space="preserve"> initializes resources (such as IO manager) before starting the op.</w:t>
      </w:r>
    </w:p>
    <w:p w14:paraId="1801C309" w14:textId="77777777" w:rsidR="00F7793B" w:rsidRDefault="00F7793B" w:rsidP="00F7793B">
      <w:pPr>
        <w:numPr>
          <w:ilvl w:val="0"/>
          <w:numId w:val="14"/>
        </w:numPr>
        <w:rPr>
          <w:rFonts w:ascii="Times New Roman" w:hAnsi="Times New Roman" w:cs="Times New Roman"/>
          <w:sz w:val="24"/>
          <w:szCs w:val="24"/>
          <w:lang w:val="en-IN"/>
        </w:rPr>
      </w:pPr>
      <w:r w:rsidRPr="00F7793B">
        <w:rPr>
          <w:rFonts w:ascii="Times New Roman" w:hAnsi="Times New Roman" w:cs="Times New Roman"/>
          <w:sz w:val="24"/>
          <w:szCs w:val="24"/>
          <w:lang w:val="en-IN"/>
        </w:rPr>
        <w:t>The ETL step (</w:t>
      </w:r>
      <w:proofErr w:type="spellStart"/>
      <w:r w:rsidRPr="00F7793B">
        <w:rPr>
          <w:rFonts w:ascii="Times New Roman" w:hAnsi="Times New Roman" w:cs="Times New Roman"/>
          <w:sz w:val="24"/>
          <w:szCs w:val="24"/>
          <w:lang w:val="en-IN"/>
        </w:rPr>
        <w:t>run_etl_op</w:t>
      </w:r>
      <w:proofErr w:type="spellEnd"/>
      <w:r w:rsidRPr="00F7793B">
        <w:rPr>
          <w:rFonts w:ascii="Times New Roman" w:hAnsi="Times New Roman" w:cs="Times New Roman"/>
          <w:sz w:val="24"/>
          <w:szCs w:val="24"/>
          <w:lang w:val="en-IN"/>
        </w:rPr>
        <w:t>) executes with detailed debugging logs.</w:t>
      </w:r>
    </w:p>
    <w:p w14:paraId="78C34A91" w14:textId="77777777" w:rsidR="00F7793B" w:rsidRPr="00F7793B" w:rsidRDefault="00F7793B" w:rsidP="00F7793B">
      <w:pPr>
        <w:ind w:left="720"/>
        <w:rPr>
          <w:rFonts w:ascii="Times New Roman" w:hAnsi="Times New Roman" w:cs="Times New Roman"/>
          <w:sz w:val="24"/>
          <w:szCs w:val="24"/>
          <w:lang w:val="en-IN"/>
        </w:rPr>
      </w:pPr>
    </w:p>
    <w:p w14:paraId="16A3DC1B" w14:textId="77777777" w:rsidR="00F7793B" w:rsidRPr="00F7793B" w:rsidRDefault="00F7793B" w:rsidP="00F7793B">
      <w:pPr>
        <w:numPr>
          <w:ilvl w:val="0"/>
          <w:numId w:val="14"/>
        </w:numPr>
        <w:rPr>
          <w:rFonts w:ascii="Times New Roman" w:hAnsi="Times New Roman" w:cs="Times New Roman"/>
          <w:sz w:val="24"/>
          <w:szCs w:val="24"/>
          <w:lang w:val="en-IN"/>
        </w:rPr>
      </w:pPr>
      <w:r w:rsidRPr="00F7793B">
        <w:rPr>
          <w:rFonts w:ascii="Times New Roman" w:hAnsi="Times New Roman" w:cs="Times New Roman"/>
          <w:sz w:val="24"/>
          <w:szCs w:val="24"/>
          <w:lang w:val="en-IN"/>
        </w:rPr>
        <w:t>The extraction, transformation, and load stages return the same results:</w:t>
      </w:r>
    </w:p>
    <w:p w14:paraId="273FB540" w14:textId="77777777" w:rsidR="00F7793B" w:rsidRPr="00F7793B" w:rsidRDefault="00F7793B" w:rsidP="00F7793B">
      <w:pPr>
        <w:numPr>
          <w:ilvl w:val="1"/>
          <w:numId w:val="14"/>
        </w:numPr>
        <w:rPr>
          <w:rFonts w:ascii="Times New Roman" w:hAnsi="Times New Roman" w:cs="Times New Roman"/>
          <w:sz w:val="24"/>
          <w:szCs w:val="24"/>
          <w:lang w:val="en-IN"/>
        </w:rPr>
      </w:pPr>
      <w:r w:rsidRPr="00F7793B">
        <w:rPr>
          <w:rFonts w:ascii="Times New Roman" w:hAnsi="Times New Roman" w:cs="Times New Roman"/>
          <w:sz w:val="24"/>
          <w:szCs w:val="24"/>
          <w:lang w:val="en-IN"/>
        </w:rPr>
        <w:t>9 extracted rows</w:t>
      </w:r>
    </w:p>
    <w:p w14:paraId="52192FFE" w14:textId="77777777" w:rsidR="00F7793B" w:rsidRPr="00F7793B" w:rsidRDefault="00F7793B" w:rsidP="00F7793B">
      <w:pPr>
        <w:numPr>
          <w:ilvl w:val="1"/>
          <w:numId w:val="14"/>
        </w:numPr>
        <w:rPr>
          <w:rFonts w:ascii="Times New Roman" w:hAnsi="Times New Roman" w:cs="Times New Roman"/>
          <w:sz w:val="24"/>
          <w:szCs w:val="24"/>
          <w:lang w:val="en-IN"/>
        </w:rPr>
      </w:pPr>
      <w:r w:rsidRPr="00F7793B">
        <w:rPr>
          <w:rFonts w:ascii="Times New Roman" w:hAnsi="Times New Roman" w:cs="Times New Roman"/>
          <w:sz w:val="24"/>
          <w:szCs w:val="24"/>
          <w:lang w:val="en-IN"/>
        </w:rPr>
        <w:t>3 transformed rows</w:t>
      </w:r>
    </w:p>
    <w:p w14:paraId="2B52F1A6" w14:textId="77777777" w:rsidR="00F7793B" w:rsidRPr="00F7793B" w:rsidRDefault="00F7793B" w:rsidP="00F7793B">
      <w:pPr>
        <w:numPr>
          <w:ilvl w:val="0"/>
          <w:numId w:val="14"/>
        </w:numPr>
        <w:rPr>
          <w:rFonts w:ascii="Times New Roman" w:hAnsi="Times New Roman" w:cs="Times New Roman"/>
          <w:sz w:val="24"/>
          <w:szCs w:val="24"/>
          <w:lang w:val="en-IN"/>
        </w:rPr>
      </w:pPr>
      <w:proofErr w:type="spellStart"/>
      <w:r w:rsidRPr="00F7793B">
        <w:rPr>
          <w:rFonts w:ascii="Times New Roman" w:hAnsi="Times New Roman" w:cs="Times New Roman"/>
          <w:sz w:val="24"/>
          <w:szCs w:val="24"/>
          <w:lang w:val="en-IN"/>
        </w:rPr>
        <w:t>Dagster</w:t>
      </w:r>
      <w:proofErr w:type="spellEnd"/>
      <w:r w:rsidRPr="00F7793B">
        <w:rPr>
          <w:rFonts w:ascii="Times New Roman" w:hAnsi="Times New Roman" w:cs="Times New Roman"/>
          <w:sz w:val="24"/>
          <w:szCs w:val="24"/>
          <w:lang w:val="en-IN"/>
        </w:rPr>
        <w:t xml:space="preserve"> reports “RUN_SUCCESS”, confirming the job completed without errors.</w:t>
      </w:r>
    </w:p>
    <w:p w14:paraId="280D46FF" w14:textId="77777777" w:rsidR="00F7793B" w:rsidRPr="00F7793B" w:rsidRDefault="00F7793B" w:rsidP="00F7793B">
      <w:pPr>
        <w:rPr>
          <w:rFonts w:ascii="Times New Roman" w:hAnsi="Times New Roman" w:cs="Times New Roman"/>
          <w:sz w:val="24"/>
          <w:szCs w:val="24"/>
          <w:lang w:val="en-IN"/>
        </w:rPr>
      </w:pPr>
      <w:proofErr w:type="spellStart"/>
      <w:r w:rsidRPr="00F7793B">
        <w:rPr>
          <w:rFonts w:ascii="Times New Roman" w:hAnsi="Times New Roman" w:cs="Times New Roman"/>
          <w:sz w:val="24"/>
          <w:szCs w:val="24"/>
          <w:lang w:val="en-IN"/>
        </w:rPr>
        <w:t>Dagster</w:t>
      </w:r>
      <w:proofErr w:type="spellEnd"/>
      <w:r w:rsidRPr="00F7793B">
        <w:rPr>
          <w:rFonts w:ascii="Times New Roman" w:hAnsi="Times New Roman" w:cs="Times New Roman"/>
          <w:sz w:val="24"/>
          <w:szCs w:val="24"/>
          <w:lang w:val="en-IN"/>
        </w:rPr>
        <w:t xml:space="preserve"> provides structured logging, step-level execution, and strong observability, helping track every detail of the ETL job.</w:t>
      </w:r>
    </w:p>
    <w:p w14:paraId="741905D4" w14:textId="51D84713" w:rsidR="00385B42" w:rsidRPr="00F7793B" w:rsidRDefault="00000000">
      <w:r w:rsidRPr="007E003D">
        <w:rPr>
          <w:rFonts w:ascii="Times New Roman" w:hAnsi="Times New Roman" w:cs="Times New Roman"/>
          <w:b/>
          <w:bCs/>
          <w:sz w:val="28"/>
          <w:szCs w:val="28"/>
        </w:rPr>
        <w:t>Airflow — DAG code structure</w:t>
      </w:r>
      <w:r w:rsidR="007E003D">
        <w:rPr>
          <w:rFonts w:ascii="Times New Roman" w:hAnsi="Times New Roman" w:cs="Times New Roman"/>
          <w:b/>
          <w:bCs/>
          <w:sz w:val="28"/>
          <w:szCs w:val="28"/>
        </w:rPr>
        <w:t>: -</w:t>
      </w:r>
    </w:p>
    <w:p w14:paraId="7F0191A5" w14:textId="77777777" w:rsidR="00385B42" w:rsidRDefault="00000000">
      <w:r>
        <w:rPr>
          <w:noProof/>
        </w:rPr>
        <w:drawing>
          <wp:inline distT="0" distB="0" distL="0" distR="0" wp14:anchorId="6880951B" wp14:editId="27E5285E">
            <wp:extent cx="5486400" cy="33308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rflow_dag_code.png"/>
                    <pic:cNvPicPr/>
                  </pic:nvPicPr>
                  <pic:blipFill>
                    <a:blip r:embed="rId10"/>
                    <a:stretch>
                      <a:fillRect/>
                    </a:stretch>
                  </pic:blipFill>
                  <pic:spPr>
                    <a:xfrm>
                      <a:off x="0" y="0"/>
                      <a:ext cx="5486400" cy="3330804"/>
                    </a:xfrm>
                    <a:prstGeom prst="rect">
                      <a:avLst/>
                    </a:prstGeom>
                  </pic:spPr>
                </pic:pic>
              </a:graphicData>
            </a:graphic>
          </wp:inline>
        </w:drawing>
      </w:r>
    </w:p>
    <w:p w14:paraId="5A9DE9EA" w14:textId="77777777" w:rsidR="00F7793B" w:rsidRDefault="00F7793B" w:rsidP="00F7793B">
      <w:pPr>
        <w:rPr>
          <w:rFonts w:ascii="Times New Roman" w:hAnsi="Times New Roman" w:cs="Times New Roman"/>
          <w:sz w:val="24"/>
          <w:szCs w:val="24"/>
          <w:lang w:val="en-IN"/>
        </w:rPr>
      </w:pPr>
    </w:p>
    <w:p w14:paraId="044986EA" w14:textId="0CEF7D13" w:rsidR="00F7793B" w:rsidRPr="00F7793B" w:rsidRDefault="00F7793B" w:rsidP="00F7793B">
      <w:pPr>
        <w:rPr>
          <w:rFonts w:ascii="Times New Roman" w:hAnsi="Times New Roman" w:cs="Times New Roman"/>
          <w:sz w:val="24"/>
          <w:szCs w:val="24"/>
          <w:lang w:val="en-IN"/>
        </w:rPr>
      </w:pPr>
      <w:r w:rsidRPr="00F7793B">
        <w:rPr>
          <w:rFonts w:ascii="Times New Roman" w:hAnsi="Times New Roman" w:cs="Times New Roman"/>
          <w:sz w:val="24"/>
          <w:szCs w:val="24"/>
          <w:lang w:val="en-IN"/>
        </w:rPr>
        <w:t xml:space="preserve">This screenshot displays the </w:t>
      </w:r>
      <w:r w:rsidRPr="00F7793B">
        <w:rPr>
          <w:rFonts w:ascii="Times New Roman" w:hAnsi="Times New Roman" w:cs="Times New Roman"/>
          <w:b/>
          <w:bCs/>
          <w:sz w:val="24"/>
          <w:szCs w:val="24"/>
          <w:lang w:val="en-IN"/>
        </w:rPr>
        <w:t>DAG definition for Airflow</w:t>
      </w:r>
      <w:r w:rsidRPr="00F7793B">
        <w:rPr>
          <w:rFonts w:ascii="Times New Roman" w:hAnsi="Times New Roman" w:cs="Times New Roman"/>
          <w:sz w:val="24"/>
          <w:szCs w:val="24"/>
          <w:lang w:val="en-IN"/>
        </w:rPr>
        <w:t>, which orchestrates the ETL pipeline using scheduled tasks.</w:t>
      </w:r>
    </w:p>
    <w:p w14:paraId="13C97EED" w14:textId="77777777" w:rsidR="00F7793B" w:rsidRPr="00F7793B" w:rsidRDefault="00F7793B" w:rsidP="00F7793B">
      <w:pPr>
        <w:rPr>
          <w:rFonts w:ascii="Times New Roman" w:hAnsi="Times New Roman" w:cs="Times New Roman"/>
          <w:sz w:val="24"/>
          <w:szCs w:val="24"/>
          <w:lang w:val="en-IN"/>
        </w:rPr>
      </w:pPr>
      <w:r w:rsidRPr="00F7793B">
        <w:rPr>
          <w:rFonts w:ascii="Times New Roman" w:hAnsi="Times New Roman" w:cs="Times New Roman"/>
          <w:sz w:val="24"/>
          <w:szCs w:val="24"/>
          <w:lang w:val="en-IN"/>
        </w:rPr>
        <w:t>Highlights from the code:</w:t>
      </w:r>
    </w:p>
    <w:p w14:paraId="3416FB40" w14:textId="77777777" w:rsidR="00F7793B" w:rsidRPr="00F7793B" w:rsidRDefault="00F7793B" w:rsidP="00F7793B">
      <w:pPr>
        <w:numPr>
          <w:ilvl w:val="0"/>
          <w:numId w:val="15"/>
        </w:numPr>
        <w:rPr>
          <w:rFonts w:ascii="Times New Roman" w:hAnsi="Times New Roman" w:cs="Times New Roman"/>
          <w:sz w:val="24"/>
          <w:szCs w:val="24"/>
          <w:lang w:val="en-IN"/>
        </w:rPr>
      </w:pPr>
      <w:r w:rsidRPr="00F7793B">
        <w:rPr>
          <w:rFonts w:ascii="Times New Roman" w:hAnsi="Times New Roman" w:cs="Times New Roman"/>
          <w:sz w:val="24"/>
          <w:szCs w:val="24"/>
          <w:lang w:val="en-IN"/>
        </w:rPr>
        <w:t xml:space="preserve">The DAG is named </w:t>
      </w:r>
      <w:proofErr w:type="spellStart"/>
      <w:r w:rsidRPr="00F7793B">
        <w:rPr>
          <w:rFonts w:ascii="Times New Roman" w:hAnsi="Times New Roman" w:cs="Times New Roman"/>
          <w:sz w:val="24"/>
          <w:szCs w:val="24"/>
          <w:lang w:val="en-IN"/>
        </w:rPr>
        <w:t>etl_airflow_dag</w:t>
      </w:r>
      <w:proofErr w:type="spellEnd"/>
      <w:r w:rsidRPr="00F7793B">
        <w:rPr>
          <w:rFonts w:ascii="Times New Roman" w:hAnsi="Times New Roman" w:cs="Times New Roman"/>
          <w:sz w:val="24"/>
          <w:szCs w:val="24"/>
          <w:lang w:val="en-IN"/>
        </w:rPr>
        <w:t xml:space="preserve"> and is configured with a start date of January 1, 2025.</w:t>
      </w:r>
    </w:p>
    <w:p w14:paraId="70B1A615" w14:textId="77777777" w:rsidR="00F7793B" w:rsidRPr="00F7793B" w:rsidRDefault="00F7793B" w:rsidP="00F7793B">
      <w:pPr>
        <w:numPr>
          <w:ilvl w:val="0"/>
          <w:numId w:val="15"/>
        </w:numPr>
        <w:rPr>
          <w:rFonts w:ascii="Times New Roman" w:hAnsi="Times New Roman" w:cs="Times New Roman"/>
          <w:sz w:val="24"/>
          <w:szCs w:val="24"/>
          <w:lang w:val="en-IN"/>
        </w:rPr>
      </w:pPr>
      <w:r w:rsidRPr="00F7793B">
        <w:rPr>
          <w:rFonts w:ascii="Times New Roman" w:hAnsi="Times New Roman" w:cs="Times New Roman"/>
          <w:sz w:val="24"/>
          <w:szCs w:val="24"/>
          <w:lang w:val="en-IN"/>
        </w:rPr>
        <w:t>No schedule interval is assigned (</w:t>
      </w:r>
      <w:proofErr w:type="spellStart"/>
      <w:r w:rsidRPr="00F7793B">
        <w:rPr>
          <w:rFonts w:ascii="Times New Roman" w:hAnsi="Times New Roman" w:cs="Times New Roman"/>
          <w:sz w:val="24"/>
          <w:szCs w:val="24"/>
          <w:lang w:val="en-IN"/>
        </w:rPr>
        <w:t>schedule_interval</w:t>
      </w:r>
      <w:proofErr w:type="spellEnd"/>
      <w:r w:rsidRPr="00F7793B">
        <w:rPr>
          <w:rFonts w:ascii="Times New Roman" w:hAnsi="Times New Roman" w:cs="Times New Roman"/>
          <w:sz w:val="24"/>
          <w:szCs w:val="24"/>
          <w:lang w:val="en-IN"/>
        </w:rPr>
        <w:t>=None), meaning the DAG is triggered manually.</w:t>
      </w:r>
    </w:p>
    <w:p w14:paraId="6A3D59AE" w14:textId="77777777" w:rsidR="00F7793B" w:rsidRPr="00F7793B" w:rsidRDefault="00F7793B" w:rsidP="00F7793B">
      <w:pPr>
        <w:numPr>
          <w:ilvl w:val="0"/>
          <w:numId w:val="15"/>
        </w:numPr>
        <w:rPr>
          <w:rFonts w:ascii="Times New Roman" w:hAnsi="Times New Roman" w:cs="Times New Roman"/>
          <w:sz w:val="24"/>
          <w:szCs w:val="24"/>
          <w:lang w:val="en-IN"/>
        </w:rPr>
      </w:pPr>
      <w:r w:rsidRPr="00F7793B">
        <w:rPr>
          <w:rFonts w:ascii="Times New Roman" w:hAnsi="Times New Roman" w:cs="Times New Roman"/>
          <w:sz w:val="24"/>
          <w:szCs w:val="24"/>
          <w:lang w:val="en-IN"/>
        </w:rPr>
        <w:lastRenderedPageBreak/>
        <w:t xml:space="preserve">A single </w:t>
      </w:r>
      <w:proofErr w:type="spellStart"/>
      <w:r w:rsidRPr="00F7793B">
        <w:rPr>
          <w:rFonts w:ascii="Times New Roman" w:hAnsi="Times New Roman" w:cs="Times New Roman"/>
          <w:sz w:val="24"/>
          <w:szCs w:val="24"/>
          <w:lang w:val="en-IN"/>
        </w:rPr>
        <w:t>PythonOperator</w:t>
      </w:r>
      <w:proofErr w:type="spellEnd"/>
      <w:r w:rsidRPr="00F7793B">
        <w:rPr>
          <w:rFonts w:ascii="Times New Roman" w:hAnsi="Times New Roman" w:cs="Times New Roman"/>
          <w:sz w:val="24"/>
          <w:szCs w:val="24"/>
          <w:lang w:val="en-IN"/>
        </w:rPr>
        <w:t xml:space="preserve"> (</w:t>
      </w:r>
      <w:proofErr w:type="spellStart"/>
      <w:r w:rsidRPr="00F7793B">
        <w:rPr>
          <w:rFonts w:ascii="Times New Roman" w:hAnsi="Times New Roman" w:cs="Times New Roman"/>
          <w:sz w:val="24"/>
          <w:szCs w:val="24"/>
          <w:lang w:val="en-IN"/>
        </w:rPr>
        <w:t>run_etl_task</w:t>
      </w:r>
      <w:proofErr w:type="spellEnd"/>
      <w:r w:rsidRPr="00F7793B">
        <w:rPr>
          <w:rFonts w:ascii="Times New Roman" w:hAnsi="Times New Roman" w:cs="Times New Roman"/>
          <w:sz w:val="24"/>
          <w:szCs w:val="24"/>
          <w:lang w:val="en-IN"/>
        </w:rPr>
        <w:t>) executes the ETL logic.</w:t>
      </w:r>
    </w:p>
    <w:p w14:paraId="4EA65156" w14:textId="77777777" w:rsidR="00F7793B" w:rsidRPr="00F7793B" w:rsidRDefault="00F7793B" w:rsidP="00F7793B">
      <w:pPr>
        <w:numPr>
          <w:ilvl w:val="0"/>
          <w:numId w:val="15"/>
        </w:numPr>
        <w:rPr>
          <w:rFonts w:ascii="Times New Roman" w:hAnsi="Times New Roman" w:cs="Times New Roman"/>
          <w:sz w:val="24"/>
          <w:szCs w:val="24"/>
          <w:lang w:val="en-IN"/>
        </w:rPr>
      </w:pPr>
      <w:r w:rsidRPr="00F7793B">
        <w:rPr>
          <w:rFonts w:ascii="Times New Roman" w:hAnsi="Times New Roman" w:cs="Times New Roman"/>
          <w:sz w:val="24"/>
          <w:szCs w:val="24"/>
          <w:lang w:val="en-IN"/>
        </w:rPr>
        <w:t xml:space="preserve">Operation parameters such as input path, output path, blocked countries, and simulate failure are passed via </w:t>
      </w:r>
      <w:proofErr w:type="spellStart"/>
      <w:r w:rsidRPr="00F7793B">
        <w:rPr>
          <w:rFonts w:ascii="Times New Roman" w:hAnsi="Times New Roman" w:cs="Times New Roman"/>
          <w:sz w:val="24"/>
          <w:szCs w:val="24"/>
          <w:lang w:val="en-IN"/>
        </w:rPr>
        <w:t>op_kwargs</w:t>
      </w:r>
      <w:proofErr w:type="spellEnd"/>
      <w:r w:rsidRPr="00F7793B">
        <w:rPr>
          <w:rFonts w:ascii="Times New Roman" w:hAnsi="Times New Roman" w:cs="Times New Roman"/>
          <w:sz w:val="24"/>
          <w:szCs w:val="24"/>
          <w:lang w:val="en-IN"/>
        </w:rPr>
        <w:t>.</w:t>
      </w:r>
    </w:p>
    <w:p w14:paraId="5D8B2403" w14:textId="77777777" w:rsidR="00F7793B" w:rsidRPr="00F7793B" w:rsidRDefault="00F7793B" w:rsidP="00F7793B">
      <w:pPr>
        <w:rPr>
          <w:rFonts w:ascii="Times New Roman" w:hAnsi="Times New Roman" w:cs="Times New Roman"/>
          <w:sz w:val="24"/>
          <w:szCs w:val="24"/>
          <w:lang w:val="en-IN"/>
        </w:rPr>
      </w:pPr>
      <w:r w:rsidRPr="00F7793B">
        <w:rPr>
          <w:rFonts w:ascii="Times New Roman" w:hAnsi="Times New Roman" w:cs="Times New Roman"/>
          <w:sz w:val="24"/>
          <w:szCs w:val="24"/>
          <w:lang w:val="en-IN"/>
        </w:rPr>
        <w:t>This validates the DAG structure and how Airflow orchestrates the same ETL logic while enabling scheduling, retries, and task monitoring.</w:t>
      </w:r>
    </w:p>
    <w:p w14:paraId="1F015B55" w14:textId="2782F26F" w:rsidR="00385B42" w:rsidRPr="00F7793B" w:rsidRDefault="00000000">
      <w:r w:rsidRPr="007E003D">
        <w:rPr>
          <w:rFonts w:ascii="Times New Roman" w:hAnsi="Times New Roman" w:cs="Times New Roman"/>
          <w:b/>
          <w:bCs/>
          <w:sz w:val="28"/>
          <w:szCs w:val="28"/>
        </w:rPr>
        <w:t>Output Comparison — All framework outputs match</w:t>
      </w:r>
      <w:r w:rsidR="007E003D">
        <w:rPr>
          <w:rFonts w:ascii="Times New Roman" w:hAnsi="Times New Roman" w:cs="Times New Roman"/>
          <w:b/>
          <w:bCs/>
          <w:sz w:val="28"/>
          <w:szCs w:val="28"/>
        </w:rPr>
        <w:t>: -</w:t>
      </w:r>
    </w:p>
    <w:p w14:paraId="1219820E" w14:textId="77777777" w:rsidR="00385B42" w:rsidRDefault="00000000">
      <w:r>
        <w:rPr>
          <w:noProof/>
        </w:rPr>
        <w:drawing>
          <wp:inline distT="0" distB="0" distL="0" distR="0" wp14:anchorId="1D4A65C8" wp14:editId="4A2F7602">
            <wp:extent cx="5486400" cy="8720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utput_parity_check.png"/>
                    <pic:cNvPicPr/>
                  </pic:nvPicPr>
                  <pic:blipFill>
                    <a:blip r:embed="rId11"/>
                    <a:stretch>
                      <a:fillRect/>
                    </a:stretch>
                  </pic:blipFill>
                  <pic:spPr>
                    <a:xfrm>
                      <a:off x="0" y="0"/>
                      <a:ext cx="5486400" cy="872011"/>
                    </a:xfrm>
                    <a:prstGeom prst="rect">
                      <a:avLst/>
                    </a:prstGeom>
                  </pic:spPr>
                </pic:pic>
              </a:graphicData>
            </a:graphic>
          </wp:inline>
        </w:drawing>
      </w:r>
    </w:p>
    <w:p w14:paraId="5F1FBC5C"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This screenshot confirms that the ETL logic executed across all four orchestration frameworks—</w:t>
      </w:r>
      <w:r w:rsidRPr="00771849">
        <w:rPr>
          <w:rFonts w:ascii="Times New Roman" w:hAnsi="Times New Roman" w:cs="Times New Roman"/>
          <w:b/>
          <w:bCs/>
          <w:sz w:val="24"/>
          <w:szCs w:val="24"/>
          <w:lang w:val="en-IN"/>
        </w:rPr>
        <w:t xml:space="preserve">Local Python, Airflow, Prefect, and </w:t>
      </w:r>
      <w:proofErr w:type="spellStart"/>
      <w:r w:rsidRPr="00771849">
        <w:rPr>
          <w:rFonts w:ascii="Times New Roman" w:hAnsi="Times New Roman" w:cs="Times New Roman"/>
          <w:b/>
          <w:bCs/>
          <w:sz w:val="24"/>
          <w:szCs w:val="24"/>
          <w:lang w:val="en-IN"/>
        </w:rPr>
        <w:t>Dagster</w:t>
      </w:r>
      <w:proofErr w:type="spellEnd"/>
      <w:r w:rsidRPr="00771849">
        <w:rPr>
          <w:rFonts w:ascii="Times New Roman" w:hAnsi="Times New Roman" w:cs="Times New Roman"/>
          <w:sz w:val="24"/>
          <w:szCs w:val="24"/>
          <w:lang w:val="en-IN"/>
        </w:rPr>
        <w:t xml:space="preserve">—produced </w:t>
      </w:r>
      <w:r w:rsidRPr="00771849">
        <w:rPr>
          <w:rFonts w:ascii="Times New Roman" w:hAnsi="Times New Roman" w:cs="Times New Roman"/>
          <w:b/>
          <w:bCs/>
          <w:sz w:val="24"/>
          <w:szCs w:val="24"/>
          <w:lang w:val="en-IN"/>
        </w:rPr>
        <w:t>identical final outputs</w:t>
      </w:r>
      <w:r w:rsidRPr="00771849">
        <w:rPr>
          <w:rFonts w:ascii="Times New Roman" w:hAnsi="Times New Roman" w:cs="Times New Roman"/>
          <w:sz w:val="24"/>
          <w:szCs w:val="24"/>
          <w:lang w:val="en-IN"/>
        </w:rPr>
        <w:t>.</w:t>
      </w:r>
      <w:r w:rsidRPr="00771849">
        <w:rPr>
          <w:rFonts w:ascii="Times New Roman" w:hAnsi="Times New Roman" w:cs="Times New Roman"/>
          <w:sz w:val="24"/>
          <w:szCs w:val="24"/>
          <w:lang w:val="en-IN"/>
        </w:rPr>
        <w:br/>
        <w:t>The script compare_outputs.py performs a row-by-row and value-by-value comparison between the generated CSV files.</w:t>
      </w:r>
      <w:r w:rsidRPr="00771849">
        <w:rPr>
          <w:rFonts w:ascii="Times New Roman" w:hAnsi="Times New Roman" w:cs="Times New Roman"/>
          <w:sz w:val="24"/>
          <w:szCs w:val="24"/>
          <w:lang w:val="en-IN"/>
        </w:rPr>
        <w:br/>
        <w:t xml:space="preserve">Since all comparisons return </w:t>
      </w:r>
      <w:r w:rsidRPr="00771849">
        <w:rPr>
          <w:rFonts w:ascii="Times New Roman" w:hAnsi="Times New Roman" w:cs="Times New Roman"/>
          <w:b/>
          <w:bCs/>
          <w:sz w:val="24"/>
          <w:szCs w:val="24"/>
          <w:lang w:val="en-IN"/>
        </w:rPr>
        <w:t>True</w:t>
      </w:r>
      <w:r w:rsidRPr="00771849">
        <w:rPr>
          <w:rFonts w:ascii="Times New Roman" w:hAnsi="Times New Roman" w:cs="Times New Roman"/>
          <w:sz w:val="24"/>
          <w:szCs w:val="24"/>
          <w:lang w:val="en-IN"/>
        </w:rPr>
        <w:t>, it proves:</w:t>
      </w:r>
    </w:p>
    <w:p w14:paraId="5F8A0D88" w14:textId="77777777" w:rsidR="00771849" w:rsidRPr="00771849" w:rsidRDefault="00771849" w:rsidP="00771849">
      <w:pPr>
        <w:numPr>
          <w:ilvl w:val="0"/>
          <w:numId w:val="16"/>
        </w:numPr>
        <w:rPr>
          <w:rFonts w:ascii="Times New Roman" w:hAnsi="Times New Roman" w:cs="Times New Roman"/>
          <w:sz w:val="24"/>
          <w:szCs w:val="24"/>
          <w:lang w:val="en-IN"/>
        </w:rPr>
      </w:pPr>
      <w:r w:rsidRPr="00771849">
        <w:rPr>
          <w:rFonts w:ascii="Times New Roman" w:hAnsi="Times New Roman" w:cs="Times New Roman"/>
          <w:sz w:val="24"/>
          <w:szCs w:val="24"/>
          <w:lang w:val="en-IN"/>
        </w:rPr>
        <w:t>The ETL logic is consistent.</w:t>
      </w:r>
    </w:p>
    <w:p w14:paraId="4E35FAC3" w14:textId="77777777" w:rsidR="00771849" w:rsidRPr="00771849" w:rsidRDefault="00771849" w:rsidP="00771849">
      <w:pPr>
        <w:numPr>
          <w:ilvl w:val="0"/>
          <w:numId w:val="16"/>
        </w:numPr>
        <w:rPr>
          <w:rFonts w:ascii="Times New Roman" w:hAnsi="Times New Roman" w:cs="Times New Roman"/>
          <w:sz w:val="24"/>
          <w:szCs w:val="24"/>
          <w:lang w:val="en-IN"/>
        </w:rPr>
      </w:pPr>
      <w:r w:rsidRPr="00771849">
        <w:rPr>
          <w:rFonts w:ascii="Times New Roman" w:hAnsi="Times New Roman" w:cs="Times New Roman"/>
          <w:sz w:val="24"/>
          <w:szCs w:val="24"/>
          <w:lang w:val="en-IN"/>
        </w:rPr>
        <w:t>Execution environments did not alter the transformation results.</w:t>
      </w:r>
    </w:p>
    <w:p w14:paraId="07E1FB50" w14:textId="77777777" w:rsidR="00771849" w:rsidRPr="00771849" w:rsidRDefault="00771849" w:rsidP="00771849">
      <w:pPr>
        <w:numPr>
          <w:ilvl w:val="0"/>
          <w:numId w:val="16"/>
        </w:num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All orchestrators maintain deterministic and reliable ETL </w:t>
      </w:r>
      <w:proofErr w:type="spellStart"/>
      <w:r w:rsidRPr="00771849">
        <w:rPr>
          <w:rFonts w:ascii="Times New Roman" w:hAnsi="Times New Roman" w:cs="Times New Roman"/>
          <w:sz w:val="24"/>
          <w:szCs w:val="24"/>
          <w:lang w:val="en-IN"/>
        </w:rPr>
        <w:t>behavior</w:t>
      </w:r>
      <w:proofErr w:type="spellEnd"/>
      <w:r w:rsidRPr="00771849">
        <w:rPr>
          <w:rFonts w:ascii="Times New Roman" w:hAnsi="Times New Roman" w:cs="Times New Roman"/>
          <w:sz w:val="24"/>
          <w:szCs w:val="24"/>
          <w:lang w:val="en-IN"/>
        </w:rPr>
        <w:t>.</w:t>
      </w:r>
    </w:p>
    <w:p w14:paraId="0372D1D5"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This validation step is crucial for proving the correctness of the experiment and ensuring reproducibility.</w:t>
      </w:r>
    </w:p>
    <w:p w14:paraId="779F1312" w14:textId="77777777" w:rsidR="00385B42" w:rsidRPr="00771849" w:rsidRDefault="00000000">
      <w:pPr>
        <w:rPr>
          <w:rFonts w:ascii="Times New Roman" w:hAnsi="Times New Roman" w:cs="Times New Roman"/>
          <w:sz w:val="24"/>
          <w:szCs w:val="24"/>
        </w:rPr>
      </w:pPr>
      <w:r w:rsidRPr="00771849">
        <w:rPr>
          <w:rFonts w:ascii="Times New Roman" w:hAnsi="Times New Roman" w:cs="Times New Roman"/>
          <w:sz w:val="24"/>
          <w:szCs w:val="24"/>
        </w:rPr>
        <w:br w:type="page"/>
      </w:r>
    </w:p>
    <w:p w14:paraId="2CAB9E63" w14:textId="33BF846F" w:rsidR="00385B42" w:rsidRPr="00F7793B" w:rsidRDefault="00000000">
      <w:pPr>
        <w:rPr>
          <w:rFonts w:ascii="Times New Roman" w:hAnsi="Times New Roman" w:cs="Times New Roman"/>
          <w:b/>
          <w:bCs/>
          <w:sz w:val="28"/>
          <w:szCs w:val="28"/>
        </w:rPr>
      </w:pPr>
      <w:r w:rsidRPr="00F7793B">
        <w:rPr>
          <w:rFonts w:ascii="Times New Roman" w:hAnsi="Times New Roman" w:cs="Times New Roman"/>
          <w:b/>
          <w:bCs/>
          <w:sz w:val="28"/>
          <w:szCs w:val="28"/>
        </w:rPr>
        <w:lastRenderedPageBreak/>
        <w:t>Dagster Run Logs — Step details and result handling</w:t>
      </w:r>
      <w:r w:rsidR="00F7793B">
        <w:rPr>
          <w:rFonts w:ascii="Times New Roman" w:hAnsi="Times New Roman" w:cs="Times New Roman"/>
          <w:b/>
          <w:bCs/>
          <w:sz w:val="28"/>
          <w:szCs w:val="28"/>
        </w:rPr>
        <w:t>: -</w:t>
      </w:r>
    </w:p>
    <w:p w14:paraId="4EE817C0" w14:textId="77777777" w:rsidR="00385B42" w:rsidRDefault="00000000">
      <w:r>
        <w:rPr>
          <w:noProof/>
        </w:rPr>
        <w:drawing>
          <wp:inline distT="0" distB="0" distL="0" distR="0" wp14:anchorId="19CF0817" wp14:editId="36761A45">
            <wp:extent cx="5486400" cy="29363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1 183604.png"/>
                    <pic:cNvPicPr/>
                  </pic:nvPicPr>
                  <pic:blipFill>
                    <a:blip r:embed="rId12"/>
                    <a:stretch>
                      <a:fillRect/>
                    </a:stretch>
                  </pic:blipFill>
                  <pic:spPr>
                    <a:xfrm>
                      <a:off x="0" y="0"/>
                      <a:ext cx="5486400" cy="2936383"/>
                    </a:xfrm>
                    <a:prstGeom prst="rect">
                      <a:avLst/>
                    </a:prstGeom>
                  </pic:spPr>
                </pic:pic>
              </a:graphicData>
            </a:graphic>
          </wp:inline>
        </w:drawing>
      </w:r>
    </w:p>
    <w:p w14:paraId="4A4BC19F"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This screenshot shows the detailed run logs of a </w:t>
      </w:r>
      <w:proofErr w:type="spellStart"/>
      <w:r w:rsidRPr="00771849">
        <w:rPr>
          <w:rFonts w:ascii="Times New Roman" w:hAnsi="Times New Roman" w:cs="Times New Roman"/>
          <w:sz w:val="24"/>
          <w:szCs w:val="24"/>
          <w:lang w:val="en-IN"/>
        </w:rPr>
        <w:t>Dagster</w:t>
      </w:r>
      <w:proofErr w:type="spellEnd"/>
      <w:r w:rsidRPr="00771849">
        <w:rPr>
          <w:rFonts w:ascii="Times New Roman" w:hAnsi="Times New Roman" w:cs="Times New Roman"/>
          <w:sz w:val="24"/>
          <w:szCs w:val="24"/>
          <w:lang w:val="en-IN"/>
        </w:rPr>
        <w:t xml:space="preserve"> job from the </w:t>
      </w:r>
      <w:proofErr w:type="spellStart"/>
      <w:r w:rsidRPr="00771849">
        <w:rPr>
          <w:rFonts w:ascii="Times New Roman" w:hAnsi="Times New Roman" w:cs="Times New Roman"/>
          <w:sz w:val="24"/>
          <w:szCs w:val="24"/>
          <w:lang w:val="en-IN"/>
        </w:rPr>
        <w:t>Dagster</w:t>
      </w:r>
      <w:proofErr w:type="spellEnd"/>
      <w:r w:rsidRPr="00771849">
        <w:rPr>
          <w:rFonts w:ascii="Times New Roman" w:hAnsi="Times New Roman" w:cs="Times New Roman"/>
          <w:sz w:val="24"/>
          <w:szCs w:val="24"/>
          <w:lang w:val="en-IN"/>
        </w:rPr>
        <w:t xml:space="preserve"> UI.</w:t>
      </w:r>
      <w:r w:rsidRPr="00771849">
        <w:rPr>
          <w:rFonts w:ascii="Times New Roman" w:hAnsi="Times New Roman" w:cs="Times New Roman"/>
          <w:sz w:val="24"/>
          <w:szCs w:val="24"/>
          <w:lang w:val="en-IN"/>
        </w:rPr>
        <w:br/>
        <w:t>It highlights the following:</w:t>
      </w:r>
    </w:p>
    <w:p w14:paraId="574FBA7D" w14:textId="77777777" w:rsidR="00771849" w:rsidRPr="00771849" w:rsidRDefault="00771849" w:rsidP="00771849">
      <w:pPr>
        <w:numPr>
          <w:ilvl w:val="0"/>
          <w:numId w:val="17"/>
        </w:numPr>
        <w:rPr>
          <w:rFonts w:ascii="Times New Roman" w:hAnsi="Times New Roman" w:cs="Times New Roman"/>
          <w:sz w:val="24"/>
          <w:szCs w:val="24"/>
          <w:lang w:val="en-IN"/>
        </w:rPr>
      </w:pPr>
      <w:r w:rsidRPr="00771849">
        <w:rPr>
          <w:rFonts w:ascii="Times New Roman" w:hAnsi="Times New Roman" w:cs="Times New Roman"/>
          <w:sz w:val="24"/>
          <w:szCs w:val="24"/>
          <w:lang w:val="en-IN"/>
        </w:rPr>
        <w:t>Each ETL step (</w:t>
      </w:r>
      <w:proofErr w:type="spellStart"/>
      <w:r w:rsidRPr="00771849">
        <w:rPr>
          <w:rFonts w:ascii="Times New Roman" w:hAnsi="Times New Roman" w:cs="Times New Roman"/>
          <w:sz w:val="24"/>
          <w:szCs w:val="24"/>
          <w:lang w:val="en-IN"/>
        </w:rPr>
        <w:t>run_etl_op</w:t>
      </w:r>
      <w:proofErr w:type="spellEnd"/>
      <w:r w:rsidRPr="00771849">
        <w:rPr>
          <w:rFonts w:ascii="Times New Roman" w:hAnsi="Times New Roman" w:cs="Times New Roman"/>
          <w:sz w:val="24"/>
          <w:szCs w:val="24"/>
          <w:lang w:val="en-IN"/>
        </w:rPr>
        <w:t>) is logged with timestamps.</w:t>
      </w:r>
    </w:p>
    <w:p w14:paraId="28B2436D" w14:textId="77777777" w:rsidR="00771849" w:rsidRPr="00771849" w:rsidRDefault="00771849" w:rsidP="00771849">
      <w:pPr>
        <w:numPr>
          <w:ilvl w:val="0"/>
          <w:numId w:val="17"/>
        </w:numPr>
        <w:rPr>
          <w:rFonts w:ascii="Times New Roman" w:hAnsi="Times New Roman" w:cs="Times New Roman"/>
          <w:sz w:val="24"/>
          <w:szCs w:val="24"/>
          <w:lang w:val="en-IN"/>
        </w:rPr>
      </w:pPr>
      <w:proofErr w:type="spellStart"/>
      <w:r w:rsidRPr="00771849">
        <w:rPr>
          <w:rFonts w:ascii="Times New Roman" w:hAnsi="Times New Roman" w:cs="Times New Roman"/>
          <w:sz w:val="24"/>
          <w:szCs w:val="24"/>
          <w:lang w:val="en-IN"/>
        </w:rPr>
        <w:t>Dagster</w:t>
      </w:r>
      <w:proofErr w:type="spellEnd"/>
      <w:r w:rsidRPr="00771849">
        <w:rPr>
          <w:rFonts w:ascii="Times New Roman" w:hAnsi="Times New Roman" w:cs="Times New Roman"/>
          <w:sz w:val="24"/>
          <w:szCs w:val="24"/>
          <w:lang w:val="en-IN"/>
        </w:rPr>
        <w:t xml:space="preserve"> provides granular visibility into </w:t>
      </w:r>
      <w:r w:rsidRPr="00771849">
        <w:rPr>
          <w:rFonts w:ascii="Times New Roman" w:hAnsi="Times New Roman" w:cs="Times New Roman"/>
          <w:b/>
          <w:bCs/>
          <w:sz w:val="24"/>
          <w:szCs w:val="24"/>
          <w:lang w:val="en-IN"/>
        </w:rPr>
        <w:t>step start</w:t>
      </w:r>
      <w:r w:rsidRPr="00771849">
        <w:rPr>
          <w:rFonts w:ascii="Times New Roman" w:hAnsi="Times New Roman" w:cs="Times New Roman"/>
          <w:sz w:val="24"/>
          <w:szCs w:val="24"/>
          <w:lang w:val="en-IN"/>
        </w:rPr>
        <w:t xml:space="preserve">, </w:t>
      </w:r>
      <w:r w:rsidRPr="00771849">
        <w:rPr>
          <w:rFonts w:ascii="Times New Roman" w:hAnsi="Times New Roman" w:cs="Times New Roman"/>
          <w:b/>
          <w:bCs/>
          <w:sz w:val="24"/>
          <w:szCs w:val="24"/>
          <w:lang w:val="en-IN"/>
        </w:rPr>
        <w:t>step output</w:t>
      </w:r>
      <w:r w:rsidRPr="00771849">
        <w:rPr>
          <w:rFonts w:ascii="Times New Roman" w:hAnsi="Times New Roman" w:cs="Times New Roman"/>
          <w:sz w:val="24"/>
          <w:szCs w:val="24"/>
          <w:lang w:val="en-IN"/>
        </w:rPr>
        <w:t xml:space="preserve">, </w:t>
      </w:r>
      <w:r w:rsidRPr="00771849">
        <w:rPr>
          <w:rFonts w:ascii="Times New Roman" w:hAnsi="Times New Roman" w:cs="Times New Roman"/>
          <w:b/>
          <w:bCs/>
          <w:sz w:val="24"/>
          <w:szCs w:val="24"/>
          <w:lang w:val="en-IN"/>
        </w:rPr>
        <w:t>handled output</w:t>
      </w:r>
      <w:r w:rsidRPr="00771849">
        <w:rPr>
          <w:rFonts w:ascii="Times New Roman" w:hAnsi="Times New Roman" w:cs="Times New Roman"/>
          <w:sz w:val="24"/>
          <w:szCs w:val="24"/>
          <w:lang w:val="en-IN"/>
        </w:rPr>
        <w:t xml:space="preserve">, and </w:t>
      </w:r>
      <w:r w:rsidRPr="00771849">
        <w:rPr>
          <w:rFonts w:ascii="Times New Roman" w:hAnsi="Times New Roman" w:cs="Times New Roman"/>
          <w:b/>
          <w:bCs/>
          <w:sz w:val="24"/>
          <w:szCs w:val="24"/>
          <w:lang w:val="en-IN"/>
        </w:rPr>
        <w:t>step success</w:t>
      </w:r>
      <w:r w:rsidRPr="00771849">
        <w:rPr>
          <w:rFonts w:ascii="Times New Roman" w:hAnsi="Times New Roman" w:cs="Times New Roman"/>
          <w:sz w:val="24"/>
          <w:szCs w:val="24"/>
          <w:lang w:val="en-IN"/>
        </w:rPr>
        <w:t xml:space="preserve"> events.</w:t>
      </w:r>
    </w:p>
    <w:p w14:paraId="59D1634B" w14:textId="77777777" w:rsidR="00771849" w:rsidRPr="00771849" w:rsidRDefault="00771849" w:rsidP="00771849">
      <w:pPr>
        <w:numPr>
          <w:ilvl w:val="0"/>
          <w:numId w:val="17"/>
        </w:numPr>
        <w:rPr>
          <w:rFonts w:ascii="Times New Roman" w:hAnsi="Times New Roman" w:cs="Times New Roman"/>
          <w:sz w:val="24"/>
          <w:szCs w:val="24"/>
          <w:lang w:val="en-IN"/>
        </w:rPr>
      </w:pPr>
      <w:r w:rsidRPr="00771849">
        <w:rPr>
          <w:rFonts w:ascii="Times New Roman" w:hAnsi="Times New Roman" w:cs="Times New Roman"/>
          <w:sz w:val="24"/>
          <w:szCs w:val="24"/>
          <w:lang w:val="en-IN"/>
        </w:rPr>
        <w:t>The system logs also show resource initialization, engine events, and final run completion.</w:t>
      </w:r>
    </w:p>
    <w:p w14:paraId="50DB2503" w14:textId="77777777" w:rsidR="00771849" w:rsidRPr="00771849" w:rsidRDefault="00771849" w:rsidP="00771849">
      <w:pPr>
        <w:numPr>
          <w:ilvl w:val="0"/>
          <w:numId w:val="17"/>
        </w:numPr>
        <w:rPr>
          <w:rFonts w:ascii="Times New Roman" w:hAnsi="Times New Roman" w:cs="Times New Roman"/>
          <w:sz w:val="24"/>
          <w:szCs w:val="24"/>
          <w:lang w:val="en-IN"/>
        </w:rPr>
      </w:pPr>
      <w:r w:rsidRPr="00771849">
        <w:rPr>
          <w:rFonts w:ascii="Times New Roman" w:hAnsi="Times New Roman" w:cs="Times New Roman"/>
          <w:sz w:val="24"/>
          <w:szCs w:val="24"/>
          <w:lang w:val="en-IN"/>
        </w:rPr>
        <w:t>The output file path is correctly displayed, ensuring traceability of output artifacts.</w:t>
      </w:r>
    </w:p>
    <w:p w14:paraId="0227CC18" w14:textId="77777777" w:rsidR="00771849" w:rsidRPr="00771849" w:rsidRDefault="00771849" w:rsidP="00771849">
      <w:pPr>
        <w:rPr>
          <w:rFonts w:ascii="Times New Roman" w:hAnsi="Times New Roman" w:cs="Times New Roman"/>
          <w:sz w:val="24"/>
          <w:szCs w:val="24"/>
          <w:lang w:val="en-IN"/>
        </w:rPr>
      </w:pPr>
      <w:proofErr w:type="spellStart"/>
      <w:r w:rsidRPr="00771849">
        <w:rPr>
          <w:rFonts w:ascii="Times New Roman" w:hAnsi="Times New Roman" w:cs="Times New Roman"/>
          <w:sz w:val="24"/>
          <w:szCs w:val="24"/>
          <w:lang w:val="en-IN"/>
        </w:rPr>
        <w:t>Dagster’s</w:t>
      </w:r>
      <w:proofErr w:type="spellEnd"/>
      <w:r w:rsidRPr="00771849">
        <w:rPr>
          <w:rFonts w:ascii="Times New Roman" w:hAnsi="Times New Roman" w:cs="Times New Roman"/>
          <w:sz w:val="24"/>
          <w:szCs w:val="24"/>
          <w:lang w:val="en-IN"/>
        </w:rPr>
        <w:t xml:space="preserve"> structured log format enables easy debugging and monitoring by breaking down pipeline execution into small, trackable operations.</w:t>
      </w:r>
    </w:p>
    <w:p w14:paraId="38E40E25" w14:textId="77777777" w:rsidR="00385B42" w:rsidRDefault="00000000">
      <w:r>
        <w:br w:type="page"/>
      </w:r>
    </w:p>
    <w:p w14:paraId="1FFF82C7" w14:textId="123E9649" w:rsidR="00385B42" w:rsidRPr="00F7793B" w:rsidRDefault="00000000">
      <w:pPr>
        <w:rPr>
          <w:rFonts w:ascii="Times New Roman" w:hAnsi="Times New Roman" w:cs="Times New Roman"/>
          <w:b/>
          <w:bCs/>
          <w:sz w:val="28"/>
          <w:szCs w:val="28"/>
        </w:rPr>
      </w:pPr>
      <w:r w:rsidRPr="00F7793B">
        <w:rPr>
          <w:rFonts w:ascii="Times New Roman" w:hAnsi="Times New Roman" w:cs="Times New Roman"/>
          <w:b/>
          <w:bCs/>
          <w:sz w:val="28"/>
          <w:szCs w:val="28"/>
        </w:rPr>
        <w:lastRenderedPageBreak/>
        <w:t>Dagster Launchpad — Configuration panel for job execution</w:t>
      </w:r>
      <w:r w:rsidR="00F7793B">
        <w:rPr>
          <w:rFonts w:ascii="Times New Roman" w:hAnsi="Times New Roman" w:cs="Times New Roman"/>
          <w:b/>
          <w:bCs/>
          <w:sz w:val="28"/>
          <w:szCs w:val="28"/>
        </w:rPr>
        <w:t>: -</w:t>
      </w:r>
    </w:p>
    <w:p w14:paraId="2848BDE6" w14:textId="77777777" w:rsidR="00385B42" w:rsidRDefault="00000000">
      <w:r>
        <w:rPr>
          <w:noProof/>
        </w:rPr>
        <w:drawing>
          <wp:inline distT="0" distB="0" distL="0" distR="0" wp14:anchorId="6BDAA095" wp14:editId="3D4F53F6">
            <wp:extent cx="5486400" cy="29467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1 183354.png"/>
                    <pic:cNvPicPr/>
                  </pic:nvPicPr>
                  <pic:blipFill>
                    <a:blip r:embed="rId13"/>
                    <a:stretch>
                      <a:fillRect/>
                    </a:stretch>
                  </pic:blipFill>
                  <pic:spPr>
                    <a:xfrm>
                      <a:off x="0" y="0"/>
                      <a:ext cx="5486400" cy="2946718"/>
                    </a:xfrm>
                    <a:prstGeom prst="rect">
                      <a:avLst/>
                    </a:prstGeom>
                  </pic:spPr>
                </pic:pic>
              </a:graphicData>
            </a:graphic>
          </wp:inline>
        </w:drawing>
      </w:r>
    </w:p>
    <w:p w14:paraId="6B8B1B0A" w14:textId="77777777" w:rsidR="00771849" w:rsidRDefault="00771849" w:rsidP="00771849">
      <w:pPr>
        <w:rPr>
          <w:rFonts w:ascii="Times New Roman" w:hAnsi="Times New Roman" w:cs="Times New Roman"/>
          <w:sz w:val="24"/>
          <w:szCs w:val="24"/>
          <w:lang w:val="en-IN"/>
        </w:rPr>
      </w:pPr>
    </w:p>
    <w:p w14:paraId="60A6C634" w14:textId="2D7B3ACA"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This screenshot shows the </w:t>
      </w:r>
      <w:proofErr w:type="spellStart"/>
      <w:r w:rsidRPr="00771849">
        <w:rPr>
          <w:rFonts w:ascii="Times New Roman" w:hAnsi="Times New Roman" w:cs="Times New Roman"/>
          <w:b/>
          <w:bCs/>
          <w:sz w:val="24"/>
          <w:szCs w:val="24"/>
          <w:lang w:val="en-IN"/>
        </w:rPr>
        <w:t>Dagster</w:t>
      </w:r>
      <w:proofErr w:type="spellEnd"/>
      <w:r w:rsidRPr="00771849">
        <w:rPr>
          <w:rFonts w:ascii="Times New Roman" w:hAnsi="Times New Roman" w:cs="Times New Roman"/>
          <w:b/>
          <w:bCs/>
          <w:sz w:val="24"/>
          <w:szCs w:val="24"/>
          <w:lang w:val="en-IN"/>
        </w:rPr>
        <w:t xml:space="preserve"> Launchpad</w:t>
      </w:r>
      <w:r w:rsidRPr="00771849">
        <w:rPr>
          <w:rFonts w:ascii="Times New Roman" w:hAnsi="Times New Roman" w:cs="Times New Roman"/>
          <w:sz w:val="24"/>
          <w:szCs w:val="24"/>
          <w:lang w:val="en-IN"/>
        </w:rPr>
        <w:t>, where configuration values for a job run can be customized before execution.</w:t>
      </w:r>
    </w:p>
    <w:p w14:paraId="790EA11D"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Key highlights:</w:t>
      </w:r>
    </w:p>
    <w:p w14:paraId="4147C8C6" w14:textId="77777777" w:rsidR="00771849" w:rsidRPr="00771849" w:rsidRDefault="00771849" w:rsidP="00771849">
      <w:pPr>
        <w:numPr>
          <w:ilvl w:val="0"/>
          <w:numId w:val="18"/>
        </w:num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The YAML configuration defines </w:t>
      </w:r>
      <w:proofErr w:type="spellStart"/>
      <w:r w:rsidRPr="00771849">
        <w:rPr>
          <w:rFonts w:ascii="Times New Roman" w:hAnsi="Times New Roman" w:cs="Times New Roman"/>
          <w:b/>
          <w:bCs/>
          <w:sz w:val="24"/>
          <w:szCs w:val="24"/>
          <w:lang w:val="en-IN"/>
        </w:rPr>
        <w:t>input_path</w:t>
      </w:r>
      <w:proofErr w:type="spellEnd"/>
      <w:r w:rsidRPr="00771849">
        <w:rPr>
          <w:rFonts w:ascii="Times New Roman" w:hAnsi="Times New Roman" w:cs="Times New Roman"/>
          <w:sz w:val="24"/>
          <w:szCs w:val="24"/>
          <w:lang w:val="en-IN"/>
        </w:rPr>
        <w:t xml:space="preserve">, </w:t>
      </w:r>
      <w:proofErr w:type="spellStart"/>
      <w:r w:rsidRPr="00771849">
        <w:rPr>
          <w:rFonts w:ascii="Times New Roman" w:hAnsi="Times New Roman" w:cs="Times New Roman"/>
          <w:b/>
          <w:bCs/>
          <w:sz w:val="24"/>
          <w:szCs w:val="24"/>
          <w:lang w:val="en-IN"/>
        </w:rPr>
        <w:t>output_path</w:t>
      </w:r>
      <w:proofErr w:type="spellEnd"/>
      <w:r w:rsidRPr="00771849">
        <w:rPr>
          <w:rFonts w:ascii="Times New Roman" w:hAnsi="Times New Roman" w:cs="Times New Roman"/>
          <w:sz w:val="24"/>
          <w:szCs w:val="24"/>
          <w:lang w:val="en-IN"/>
        </w:rPr>
        <w:t xml:space="preserve">, </w:t>
      </w:r>
      <w:proofErr w:type="spellStart"/>
      <w:r w:rsidRPr="00771849">
        <w:rPr>
          <w:rFonts w:ascii="Times New Roman" w:hAnsi="Times New Roman" w:cs="Times New Roman"/>
          <w:b/>
          <w:bCs/>
          <w:sz w:val="24"/>
          <w:szCs w:val="24"/>
          <w:lang w:val="en-IN"/>
        </w:rPr>
        <w:t>blocked_countries</w:t>
      </w:r>
      <w:proofErr w:type="spellEnd"/>
      <w:r w:rsidRPr="00771849">
        <w:rPr>
          <w:rFonts w:ascii="Times New Roman" w:hAnsi="Times New Roman" w:cs="Times New Roman"/>
          <w:sz w:val="24"/>
          <w:szCs w:val="24"/>
          <w:lang w:val="en-IN"/>
        </w:rPr>
        <w:t xml:space="preserve">, and </w:t>
      </w:r>
      <w:proofErr w:type="spellStart"/>
      <w:r w:rsidRPr="00771849">
        <w:rPr>
          <w:rFonts w:ascii="Times New Roman" w:hAnsi="Times New Roman" w:cs="Times New Roman"/>
          <w:b/>
          <w:bCs/>
          <w:sz w:val="24"/>
          <w:szCs w:val="24"/>
          <w:lang w:val="en-IN"/>
        </w:rPr>
        <w:t>simulate_failure</w:t>
      </w:r>
      <w:proofErr w:type="spellEnd"/>
      <w:r w:rsidRPr="00771849">
        <w:rPr>
          <w:rFonts w:ascii="Times New Roman" w:hAnsi="Times New Roman" w:cs="Times New Roman"/>
          <w:sz w:val="24"/>
          <w:szCs w:val="24"/>
          <w:lang w:val="en-IN"/>
        </w:rPr>
        <w:t xml:space="preserve"> parameters.</w:t>
      </w:r>
    </w:p>
    <w:p w14:paraId="79EE3BDA" w14:textId="77777777" w:rsidR="00771849" w:rsidRPr="00771849" w:rsidRDefault="00771849" w:rsidP="00771849">
      <w:pPr>
        <w:numPr>
          <w:ilvl w:val="0"/>
          <w:numId w:val="18"/>
        </w:numPr>
        <w:rPr>
          <w:rFonts w:ascii="Times New Roman" w:hAnsi="Times New Roman" w:cs="Times New Roman"/>
          <w:sz w:val="24"/>
          <w:szCs w:val="24"/>
          <w:lang w:val="en-IN"/>
        </w:rPr>
      </w:pPr>
      <w:r w:rsidRPr="00771849">
        <w:rPr>
          <w:rFonts w:ascii="Times New Roman" w:hAnsi="Times New Roman" w:cs="Times New Roman"/>
          <w:sz w:val="24"/>
          <w:szCs w:val="24"/>
          <w:lang w:val="en-IN"/>
        </w:rPr>
        <w:t>A side panel displays the configuration schema for execution, loggers, resources, and ops.</w:t>
      </w:r>
    </w:p>
    <w:p w14:paraId="437B17ED" w14:textId="77777777" w:rsidR="00771849" w:rsidRPr="00771849" w:rsidRDefault="00771849" w:rsidP="00771849">
      <w:pPr>
        <w:numPr>
          <w:ilvl w:val="0"/>
          <w:numId w:val="18"/>
        </w:num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Validation indicators show </w:t>
      </w:r>
      <w:r w:rsidRPr="00771849">
        <w:rPr>
          <w:rFonts w:ascii="Times New Roman" w:hAnsi="Times New Roman" w:cs="Times New Roman"/>
          <w:b/>
          <w:bCs/>
          <w:sz w:val="24"/>
          <w:szCs w:val="24"/>
          <w:lang w:val="en-IN"/>
        </w:rPr>
        <w:t>"No errors"</w:t>
      </w:r>
      <w:r w:rsidRPr="00771849">
        <w:rPr>
          <w:rFonts w:ascii="Times New Roman" w:hAnsi="Times New Roman" w:cs="Times New Roman"/>
          <w:sz w:val="24"/>
          <w:szCs w:val="24"/>
          <w:lang w:val="en-IN"/>
        </w:rPr>
        <w:t>, meaning the configuration is correct.</w:t>
      </w:r>
    </w:p>
    <w:p w14:paraId="6451B124" w14:textId="77777777" w:rsidR="00771849" w:rsidRPr="00771849" w:rsidRDefault="00771849" w:rsidP="00771849">
      <w:pPr>
        <w:numPr>
          <w:ilvl w:val="0"/>
          <w:numId w:val="18"/>
        </w:numPr>
        <w:rPr>
          <w:rFonts w:ascii="Times New Roman" w:hAnsi="Times New Roman" w:cs="Times New Roman"/>
          <w:sz w:val="24"/>
          <w:szCs w:val="24"/>
          <w:lang w:val="en-IN"/>
        </w:rPr>
      </w:pPr>
      <w:r w:rsidRPr="00771849">
        <w:rPr>
          <w:rFonts w:ascii="Times New Roman" w:hAnsi="Times New Roman" w:cs="Times New Roman"/>
          <w:sz w:val="24"/>
          <w:szCs w:val="24"/>
          <w:lang w:val="en-IN"/>
        </w:rPr>
        <w:t>Launchpad enables interactive and safe job runs without modifying code directly.</w:t>
      </w:r>
    </w:p>
    <w:p w14:paraId="2D05AE50" w14:textId="77777777" w:rsidR="00771849" w:rsidRPr="00771849" w:rsidRDefault="00771849" w:rsidP="00771849">
      <w:pPr>
        <w:rPr>
          <w:lang w:val="en-IN"/>
        </w:rPr>
      </w:pPr>
      <w:r w:rsidRPr="00771849">
        <w:rPr>
          <w:rFonts w:ascii="Times New Roman" w:hAnsi="Times New Roman" w:cs="Times New Roman"/>
          <w:sz w:val="24"/>
          <w:szCs w:val="24"/>
          <w:lang w:val="en-IN"/>
        </w:rPr>
        <w:t xml:space="preserve">This makes </w:t>
      </w:r>
      <w:proofErr w:type="spellStart"/>
      <w:r w:rsidRPr="00771849">
        <w:rPr>
          <w:rFonts w:ascii="Times New Roman" w:hAnsi="Times New Roman" w:cs="Times New Roman"/>
          <w:sz w:val="24"/>
          <w:szCs w:val="24"/>
          <w:lang w:val="en-IN"/>
        </w:rPr>
        <w:t>Dagster</w:t>
      </w:r>
      <w:proofErr w:type="spellEnd"/>
      <w:r w:rsidRPr="00771849">
        <w:rPr>
          <w:rFonts w:ascii="Times New Roman" w:hAnsi="Times New Roman" w:cs="Times New Roman"/>
          <w:sz w:val="24"/>
          <w:szCs w:val="24"/>
          <w:lang w:val="en-IN"/>
        </w:rPr>
        <w:t xml:space="preserve"> ideal for experimentation and parameter-based job execution.</w:t>
      </w:r>
    </w:p>
    <w:p w14:paraId="09A9DD7A" w14:textId="77777777" w:rsidR="00385B42" w:rsidRDefault="00000000">
      <w:r>
        <w:br w:type="page"/>
      </w:r>
    </w:p>
    <w:p w14:paraId="54A23848" w14:textId="3924FC62" w:rsidR="00385B42" w:rsidRPr="00F7793B" w:rsidRDefault="00000000">
      <w:pPr>
        <w:rPr>
          <w:rFonts w:ascii="Times New Roman" w:hAnsi="Times New Roman" w:cs="Times New Roman"/>
          <w:b/>
          <w:bCs/>
          <w:sz w:val="28"/>
          <w:szCs w:val="28"/>
        </w:rPr>
      </w:pPr>
      <w:r w:rsidRPr="00F7793B">
        <w:rPr>
          <w:rFonts w:ascii="Times New Roman" w:hAnsi="Times New Roman" w:cs="Times New Roman"/>
          <w:b/>
          <w:bCs/>
          <w:sz w:val="28"/>
          <w:szCs w:val="28"/>
        </w:rPr>
        <w:lastRenderedPageBreak/>
        <w:t>Prefect Run Logs — Flow execution details</w:t>
      </w:r>
      <w:r w:rsidR="00F7793B">
        <w:rPr>
          <w:rFonts w:ascii="Times New Roman" w:hAnsi="Times New Roman" w:cs="Times New Roman"/>
          <w:b/>
          <w:bCs/>
          <w:sz w:val="28"/>
          <w:szCs w:val="28"/>
        </w:rPr>
        <w:t>: -</w:t>
      </w:r>
    </w:p>
    <w:p w14:paraId="6E560D60" w14:textId="77777777" w:rsidR="00385B42" w:rsidRDefault="00000000">
      <w:r>
        <w:rPr>
          <w:noProof/>
        </w:rPr>
        <w:drawing>
          <wp:inline distT="0" distB="0" distL="0" distR="0" wp14:anchorId="2754EA7F" wp14:editId="7FB4D3B6">
            <wp:extent cx="5486400" cy="30848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1 175545.png"/>
                    <pic:cNvPicPr/>
                  </pic:nvPicPr>
                  <pic:blipFill>
                    <a:blip r:embed="rId14"/>
                    <a:stretch>
                      <a:fillRect/>
                    </a:stretch>
                  </pic:blipFill>
                  <pic:spPr>
                    <a:xfrm>
                      <a:off x="0" y="0"/>
                      <a:ext cx="5486400" cy="3084849"/>
                    </a:xfrm>
                    <a:prstGeom prst="rect">
                      <a:avLst/>
                    </a:prstGeom>
                  </pic:spPr>
                </pic:pic>
              </a:graphicData>
            </a:graphic>
          </wp:inline>
        </w:drawing>
      </w:r>
    </w:p>
    <w:p w14:paraId="4985CC9F" w14:textId="77777777" w:rsidR="00771849" w:rsidRDefault="00771849" w:rsidP="00771849">
      <w:pPr>
        <w:rPr>
          <w:lang w:val="en-IN"/>
        </w:rPr>
      </w:pPr>
    </w:p>
    <w:p w14:paraId="5D7D03B5" w14:textId="1BACA6C0"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This screenshot shows the Prefect UI displaying logs for a completed flow run.</w:t>
      </w:r>
    </w:p>
    <w:p w14:paraId="200421E7"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Key insights:</w:t>
      </w:r>
    </w:p>
    <w:p w14:paraId="59956B04" w14:textId="77777777" w:rsidR="00771849" w:rsidRPr="00771849" w:rsidRDefault="00771849" w:rsidP="00771849">
      <w:pPr>
        <w:numPr>
          <w:ilvl w:val="0"/>
          <w:numId w:val="19"/>
        </w:num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The flow </w:t>
      </w:r>
      <w:proofErr w:type="spellStart"/>
      <w:r w:rsidRPr="00771849">
        <w:rPr>
          <w:rFonts w:ascii="Times New Roman" w:hAnsi="Times New Roman" w:cs="Times New Roman"/>
          <w:sz w:val="24"/>
          <w:szCs w:val="24"/>
          <w:lang w:val="en-IN"/>
        </w:rPr>
        <w:t>etl</w:t>
      </w:r>
      <w:proofErr w:type="spellEnd"/>
      <w:r w:rsidRPr="00771849">
        <w:rPr>
          <w:rFonts w:ascii="Times New Roman" w:hAnsi="Times New Roman" w:cs="Times New Roman"/>
          <w:sz w:val="24"/>
          <w:szCs w:val="24"/>
          <w:lang w:val="en-IN"/>
        </w:rPr>
        <w:t>-prefect-flow successfully completed with proper logging.</w:t>
      </w:r>
    </w:p>
    <w:p w14:paraId="543758F6" w14:textId="77777777" w:rsidR="00771849" w:rsidRPr="00771849" w:rsidRDefault="00771849" w:rsidP="00771849">
      <w:pPr>
        <w:numPr>
          <w:ilvl w:val="0"/>
          <w:numId w:val="19"/>
        </w:numPr>
        <w:rPr>
          <w:rFonts w:ascii="Times New Roman" w:hAnsi="Times New Roman" w:cs="Times New Roman"/>
          <w:sz w:val="24"/>
          <w:szCs w:val="24"/>
          <w:lang w:val="en-IN"/>
        </w:rPr>
      </w:pPr>
      <w:r w:rsidRPr="00771849">
        <w:rPr>
          <w:rFonts w:ascii="Times New Roman" w:hAnsi="Times New Roman" w:cs="Times New Roman"/>
          <w:sz w:val="24"/>
          <w:szCs w:val="24"/>
          <w:lang w:val="en-IN"/>
        </w:rPr>
        <w:t>Start and end timestamps confirm smooth execution.</w:t>
      </w:r>
    </w:p>
    <w:p w14:paraId="6A5CAD68" w14:textId="77777777" w:rsidR="00771849" w:rsidRPr="00771849" w:rsidRDefault="00771849" w:rsidP="00771849">
      <w:pPr>
        <w:numPr>
          <w:ilvl w:val="0"/>
          <w:numId w:val="19"/>
        </w:numPr>
        <w:rPr>
          <w:rFonts w:ascii="Times New Roman" w:hAnsi="Times New Roman" w:cs="Times New Roman"/>
          <w:sz w:val="24"/>
          <w:szCs w:val="24"/>
          <w:lang w:val="en-IN"/>
        </w:rPr>
      </w:pPr>
      <w:r w:rsidRPr="00771849">
        <w:rPr>
          <w:rFonts w:ascii="Times New Roman" w:hAnsi="Times New Roman" w:cs="Times New Roman"/>
          <w:sz w:val="24"/>
          <w:szCs w:val="24"/>
          <w:lang w:val="en-IN"/>
        </w:rPr>
        <w:t>The log panel clearly shows:</w:t>
      </w:r>
    </w:p>
    <w:p w14:paraId="00755909" w14:textId="77777777" w:rsidR="00771849" w:rsidRPr="00771849" w:rsidRDefault="00771849" w:rsidP="00771849">
      <w:pPr>
        <w:numPr>
          <w:ilvl w:val="1"/>
          <w:numId w:val="19"/>
        </w:numPr>
        <w:rPr>
          <w:rFonts w:ascii="Times New Roman" w:hAnsi="Times New Roman" w:cs="Times New Roman"/>
          <w:sz w:val="24"/>
          <w:szCs w:val="24"/>
          <w:lang w:val="en-IN"/>
        </w:rPr>
      </w:pPr>
      <w:r w:rsidRPr="00771849">
        <w:rPr>
          <w:rFonts w:ascii="Times New Roman" w:hAnsi="Times New Roman" w:cs="Times New Roman"/>
          <w:sz w:val="24"/>
          <w:szCs w:val="24"/>
          <w:lang w:val="en-IN"/>
        </w:rPr>
        <w:t>Flow initialization</w:t>
      </w:r>
    </w:p>
    <w:p w14:paraId="30E5511D" w14:textId="77777777" w:rsidR="00771849" w:rsidRPr="00771849" w:rsidRDefault="00771849" w:rsidP="00771849">
      <w:pPr>
        <w:numPr>
          <w:ilvl w:val="1"/>
          <w:numId w:val="19"/>
        </w:numPr>
        <w:rPr>
          <w:rFonts w:ascii="Times New Roman" w:hAnsi="Times New Roman" w:cs="Times New Roman"/>
          <w:sz w:val="24"/>
          <w:szCs w:val="24"/>
          <w:lang w:val="en-IN"/>
        </w:rPr>
      </w:pPr>
      <w:r w:rsidRPr="00771849">
        <w:rPr>
          <w:rFonts w:ascii="Times New Roman" w:hAnsi="Times New Roman" w:cs="Times New Roman"/>
          <w:sz w:val="24"/>
          <w:szCs w:val="24"/>
          <w:lang w:val="en-IN"/>
        </w:rPr>
        <w:t>Beginning of execution</w:t>
      </w:r>
    </w:p>
    <w:p w14:paraId="68658AC5" w14:textId="77777777" w:rsidR="00771849" w:rsidRPr="00771849" w:rsidRDefault="00771849" w:rsidP="00771849">
      <w:pPr>
        <w:numPr>
          <w:ilvl w:val="1"/>
          <w:numId w:val="19"/>
        </w:numPr>
        <w:rPr>
          <w:rFonts w:ascii="Times New Roman" w:hAnsi="Times New Roman" w:cs="Times New Roman"/>
          <w:sz w:val="24"/>
          <w:szCs w:val="24"/>
          <w:lang w:val="en-IN"/>
        </w:rPr>
      </w:pPr>
      <w:r w:rsidRPr="00771849">
        <w:rPr>
          <w:rFonts w:ascii="Times New Roman" w:hAnsi="Times New Roman" w:cs="Times New Roman"/>
          <w:sz w:val="24"/>
          <w:szCs w:val="24"/>
          <w:lang w:val="en-IN"/>
        </w:rPr>
        <w:t>Completion status (Completed)</w:t>
      </w:r>
    </w:p>
    <w:p w14:paraId="1A89869E" w14:textId="77777777" w:rsidR="00771849" w:rsidRPr="00771849" w:rsidRDefault="00771849" w:rsidP="00771849">
      <w:pPr>
        <w:numPr>
          <w:ilvl w:val="0"/>
          <w:numId w:val="19"/>
        </w:numPr>
        <w:rPr>
          <w:rFonts w:ascii="Times New Roman" w:hAnsi="Times New Roman" w:cs="Times New Roman"/>
          <w:sz w:val="24"/>
          <w:szCs w:val="24"/>
          <w:lang w:val="en-IN"/>
        </w:rPr>
      </w:pPr>
      <w:r w:rsidRPr="00771849">
        <w:rPr>
          <w:rFonts w:ascii="Times New Roman" w:hAnsi="Times New Roman" w:cs="Times New Roman"/>
          <w:sz w:val="24"/>
          <w:szCs w:val="24"/>
          <w:lang w:val="en-IN"/>
        </w:rPr>
        <w:t>Prefect provides a clean and centralized log viewer that helps track the flow execution timeline.</w:t>
      </w:r>
    </w:p>
    <w:p w14:paraId="28FE0B81"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Prefect’s logging is especially useful for quick debugging and observing task-level </w:t>
      </w:r>
      <w:proofErr w:type="spellStart"/>
      <w:r w:rsidRPr="00771849">
        <w:rPr>
          <w:rFonts w:ascii="Times New Roman" w:hAnsi="Times New Roman" w:cs="Times New Roman"/>
          <w:sz w:val="24"/>
          <w:szCs w:val="24"/>
          <w:lang w:val="en-IN"/>
        </w:rPr>
        <w:t>behavior</w:t>
      </w:r>
      <w:proofErr w:type="spellEnd"/>
      <w:r w:rsidRPr="00771849">
        <w:rPr>
          <w:rFonts w:ascii="Times New Roman" w:hAnsi="Times New Roman" w:cs="Times New Roman"/>
          <w:sz w:val="24"/>
          <w:szCs w:val="24"/>
          <w:lang w:val="en-IN"/>
        </w:rPr>
        <w:t>.</w:t>
      </w:r>
    </w:p>
    <w:p w14:paraId="764C194D" w14:textId="52994FA9" w:rsidR="00385B42" w:rsidRPr="00771849" w:rsidRDefault="00385B42">
      <w:pPr>
        <w:rPr>
          <w:rFonts w:ascii="Times New Roman" w:hAnsi="Times New Roman" w:cs="Times New Roman"/>
          <w:sz w:val="24"/>
          <w:szCs w:val="24"/>
        </w:rPr>
      </w:pPr>
    </w:p>
    <w:p w14:paraId="4D5102EB" w14:textId="77777777" w:rsidR="00771849" w:rsidRDefault="00771849"/>
    <w:p w14:paraId="1F7344CD" w14:textId="77777777" w:rsidR="00771849" w:rsidRDefault="00771849"/>
    <w:p w14:paraId="730ED920" w14:textId="77777777" w:rsidR="00771849" w:rsidRDefault="00771849"/>
    <w:p w14:paraId="6073A1DF" w14:textId="0A60F7B7" w:rsidR="00385B42" w:rsidRPr="00F7793B" w:rsidRDefault="00000000">
      <w:pPr>
        <w:rPr>
          <w:rFonts w:ascii="Times New Roman" w:hAnsi="Times New Roman" w:cs="Times New Roman"/>
          <w:b/>
          <w:bCs/>
          <w:sz w:val="28"/>
          <w:szCs w:val="28"/>
        </w:rPr>
      </w:pPr>
      <w:r w:rsidRPr="00F7793B">
        <w:rPr>
          <w:rFonts w:ascii="Times New Roman" w:hAnsi="Times New Roman" w:cs="Times New Roman"/>
          <w:b/>
          <w:bCs/>
          <w:sz w:val="28"/>
          <w:szCs w:val="28"/>
        </w:rPr>
        <w:t>Prefect Runs Summary — Completed and failed flow runs</w:t>
      </w:r>
      <w:r w:rsidR="00F7793B">
        <w:rPr>
          <w:rFonts w:ascii="Times New Roman" w:hAnsi="Times New Roman" w:cs="Times New Roman"/>
          <w:b/>
          <w:bCs/>
          <w:sz w:val="28"/>
          <w:szCs w:val="28"/>
        </w:rPr>
        <w:t>: -</w:t>
      </w:r>
    </w:p>
    <w:p w14:paraId="4F15CE70" w14:textId="77777777" w:rsidR="00385B42" w:rsidRDefault="00000000">
      <w:r>
        <w:rPr>
          <w:noProof/>
        </w:rPr>
        <w:drawing>
          <wp:inline distT="0" distB="0" distL="0" distR="0" wp14:anchorId="572AFB8E" wp14:editId="27015BF7">
            <wp:extent cx="5486400" cy="30848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1 175332.png"/>
                    <pic:cNvPicPr/>
                  </pic:nvPicPr>
                  <pic:blipFill>
                    <a:blip r:embed="rId15"/>
                    <a:stretch>
                      <a:fillRect/>
                    </a:stretch>
                  </pic:blipFill>
                  <pic:spPr>
                    <a:xfrm>
                      <a:off x="0" y="0"/>
                      <a:ext cx="5486400" cy="3084849"/>
                    </a:xfrm>
                    <a:prstGeom prst="rect">
                      <a:avLst/>
                    </a:prstGeom>
                  </pic:spPr>
                </pic:pic>
              </a:graphicData>
            </a:graphic>
          </wp:inline>
        </w:drawing>
      </w:r>
    </w:p>
    <w:p w14:paraId="45B1F260" w14:textId="77777777" w:rsidR="00771849" w:rsidRPr="00771849" w:rsidRDefault="00771849" w:rsidP="00771849">
      <w:pPr>
        <w:rPr>
          <w:rFonts w:ascii="Times New Roman" w:hAnsi="Times New Roman" w:cs="Times New Roman"/>
          <w:b/>
          <w:bCs/>
          <w:sz w:val="24"/>
          <w:szCs w:val="24"/>
          <w:lang w:val="en-IN"/>
        </w:rPr>
      </w:pPr>
    </w:p>
    <w:p w14:paraId="3E5EE613" w14:textId="098B7270"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This screenshot displays the Prefect dashboard summary for the ETL flow across multiple runs.</w:t>
      </w:r>
    </w:p>
    <w:p w14:paraId="59AD3D25"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Important observations:</w:t>
      </w:r>
    </w:p>
    <w:p w14:paraId="660F90E7" w14:textId="77777777" w:rsidR="00771849" w:rsidRPr="00771849" w:rsidRDefault="00771849" w:rsidP="00771849">
      <w:pPr>
        <w:numPr>
          <w:ilvl w:val="0"/>
          <w:numId w:val="20"/>
        </w:num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A total of 12 flow runs </w:t>
      </w:r>
      <w:proofErr w:type="gramStart"/>
      <w:r w:rsidRPr="00771849">
        <w:rPr>
          <w:rFonts w:ascii="Times New Roman" w:hAnsi="Times New Roman" w:cs="Times New Roman"/>
          <w:sz w:val="24"/>
          <w:szCs w:val="24"/>
          <w:lang w:val="en-IN"/>
        </w:rPr>
        <w:t>are</w:t>
      </w:r>
      <w:proofErr w:type="gramEnd"/>
      <w:r w:rsidRPr="00771849">
        <w:rPr>
          <w:rFonts w:ascii="Times New Roman" w:hAnsi="Times New Roman" w:cs="Times New Roman"/>
          <w:sz w:val="24"/>
          <w:szCs w:val="24"/>
          <w:lang w:val="en-IN"/>
        </w:rPr>
        <w:t xml:space="preserve"> listed.</w:t>
      </w:r>
    </w:p>
    <w:p w14:paraId="7E36CD4C" w14:textId="77777777" w:rsidR="00771849" w:rsidRPr="00771849" w:rsidRDefault="00771849" w:rsidP="00771849">
      <w:pPr>
        <w:numPr>
          <w:ilvl w:val="0"/>
          <w:numId w:val="20"/>
        </w:numPr>
        <w:rPr>
          <w:rFonts w:ascii="Times New Roman" w:hAnsi="Times New Roman" w:cs="Times New Roman"/>
          <w:sz w:val="24"/>
          <w:szCs w:val="24"/>
          <w:lang w:val="en-IN"/>
        </w:rPr>
      </w:pPr>
      <w:r w:rsidRPr="00771849">
        <w:rPr>
          <w:rFonts w:ascii="Times New Roman" w:hAnsi="Times New Roman" w:cs="Times New Roman"/>
          <w:sz w:val="24"/>
          <w:szCs w:val="24"/>
          <w:lang w:val="en-IN"/>
        </w:rPr>
        <w:t>Prefect categorizes runs as Completed or Failed.</w:t>
      </w:r>
    </w:p>
    <w:p w14:paraId="176EE595" w14:textId="77777777" w:rsidR="00771849" w:rsidRPr="00771849" w:rsidRDefault="00771849" w:rsidP="00771849">
      <w:pPr>
        <w:numPr>
          <w:ilvl w:val="0"/>
          <w:numId w:val="20"/>
        </w:numPr>
        <w:rPr>
          <w:rFonts w:ascii="Times New Roman" w:hAnsi="Times New Roman" w:cs="Times New Roman"/>
          <w:sz w:val="24"/>
          <w:szCs w:val="24"/>
          <w:lang w:val="en-IN"/>
        </w:rPr>
      </w:pPr>
      <w:r w:rsidRPr="00771849">
        <w:rPr>
          <w:rFonts w:ascii="Times New Roman" w:hAnsi="Times New Roman" w:cs="Times New Roman"/>
          <w:sz w:val="24"/>
          <w:szCs w:val="24"/>
          <w:lang w:val="en-IN"/>
        </w:rPr>
        <w:t>The summary graph shows the overall success/failure trends.</w:t>
      </w:r>
    </w:p>
    <w:p w14:paraId="146A3A1B" w14:textId="77777777" w:rsidR="00771849" w:rsidRPr="00771849" w:rsidRDefault="00771849" w:rsidP="00771849">
      <w:pPr>
        <w:numPr>
          <w:ilvl w:val="0"/>
          <w:numId w:val="20"/>
        </w:numPr>
        <w:rPr>
          <w:rFonts w:ascii="Times New Roman" w:hAnsi="Times New Roman" w:cs="Times New Roman"/>
          <w:sz w:val="24"/>
          <w:szCs w:val="24"/>
          <w:lang w:val="en-IN"/>
        </w:rPr>
      </w:pPr>
      <w:r w:rsidRPr="00771849">
        <w:rPr>
          <w:rFonts w:ascii="Times New Roman" w:hAnsi="Times New Roman" w:cs="Times New Roman"/>
          <w:sz w:val="24"/>
          <w:szCs w:val="24"/>
          <w:lang w:val="en-IN"/>
        </w:rPr>
        <w:t>Each run entry shows:</w:t>
      </w:r>
    </w:p>
    <w:p w14:paraId="4A43E165" w14:textId="77777777" w:rsidR="00771849" w:rsidRPr="00771849" w:rsidRDefault="00771849" w:rsidP="00771849">
      <w:pPr>
        <w:numPr>
          <w:ilvl w:val="1"/>
          <w:numId w:val="20"/>
        </w:numPr>
        <w:rPr>
          <w:rFonts w:ascii="Times New Roman" w:hAnsi="Times New Roman" w:cs="Times New Roman"/>
          <w:sz w:val="24"/>
          <w:szCs w:val="24"/>
          <w:lang w:val="en-IN"/>
        </w:rPr>
      </w:pPr>
      <w:r w:rsidRPr="00771849">
        <w:rPr>
          <w:rFonts w:ascii="Times New Roman" w:hAnsi="Times New Roman" w:cs="Times New Roman"/>
          <w:sz w:val="24"/>
          <w:szCs w:val="24"/>
          <w:lang w:val="en-IN"/>
        </w:rPr>
        <w:t>Run name</w:t>
      </w:r>
    </w:p>
    <w:p w14:paraId="292AB363" w14:textId="77777777" w:rsidR="00771849" w:rsidRPr="00771849" w:rsidRDefault="00771849" w:rsidP="00771849">
      <w:pPr>
        <w:numPr>
          <w:ilvl w:val="1"/>
          <w:numId w:val="20"/>
        </w:numPr>
        <w:rPr>
          <w:rFonts w:ascii="Times New Roman" w:hAnsi="Times New Roman" w:cs="Times New Roman"/>
          <w:sz w:val="24"/>
          <w:szCs w:val="24"/>
          <w:lang w:val="en-IN"/>
        </w:rPr>
      </w:pPr>
      <w:r w:rsidRPr="00771849">
        <w:rPr>
          <w:rFonts w:ascii="Times New Roman" w:hAnsi="Times New Roman" w:cs="Times New Roman"/>
          <w:sz w:val="24"/>
          <w:szCs w:val="24"/>
          <w:lang w:val="en-IN"/>
        </w:rPr>
        <w:t>Timestamp</w:t>
      </w:r>
    </w:p>
    <w:p w14:paraId="6630B2AE" w14:textId="77777777" w:rsidR="00771849" w:rsidRPr="00771849" w:rsidRDefault="00771849" w:rsidP="00771849">
      <w:pPr>
        <w:numPr>
          <w:ilvl w:val="1"/>
          <w:numId w:val="20"/>
        </w:numPr>
        <w:rPr>
          <w:rFonts w:ascii="Times New Roman" w:hAnsi="Times New Roman" w:cs="Times New Roman"/>
          <w:sz w:val="24"/>
          <w:szCs w:val="24"/>
          <w:lang w:val="en-IN"/>
        </w:rPr>
      </w:pPr>
      <w:r w:rsidRPr="00771849">
        <w:rPr>
          <w:rFonts w:ascii="Times New Roman" w:hAnsi="Times New Roman" w:cs="Times New Roman"/>
          <w:sz w:val="24"/>
          <w:szCs w:val="24"/>
          <w:lang w:val="en-IN"/>
        </w:rPr>
        <w:t>Duration</w:t>
      </w:r>
    </w:p>
    <w:p w14:paraId="7543B59E" w14:textId="77777777" w:rsidR="00771849" w:rsidRPr="00771849" w:rsidRDefault="00771849" w:rsidP="00771849">
      <w:pPr>
        <w:numPr>
          <w:ilvl w:val="1"/>
          <w:numId w:val="20"/>
        </w:num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Number of </w:t>
      </w:r>
      <w:proofErr w:type="gramStart"/>
      <w:r w:rsidRPr="00771849">
        <w:rPr>
          <w:rFonts w:ascii="Times New Roman" w:hAnsi="Times New Roman" w:cs="Times New Roman"/>
          <w:sz w:val="24"/>
          <w:szCs w:val="24"/>
          <w:lang w:val="en-IN"/>
        </w:rPr>
        <w:t>task</w:t>
      </w:r>
      <w:proofErr w:type="gramEnd"/>
      <w:r w:rsidRPr="00771849">
        <w:rPr>
          <w:rFonts w:ascii="Times New Roman" w:hAnsi="Times New Roman" w:cs="Times New Roman"/>
          <w:sz w:val="24"/>
          <w:szCs w:val="24"/>
          <w:lang w:val="en-IN"/>
        </w:rPr>
        <w:t xml:space="preserve"> runs</w:t>
      </w:r>
    </w:p>
    <w:p w14:paraId="419B6AA1" w14:textId="77777777" w:rsidR="00771849" w:rsidRPr="00771849" w:rsidRDefault="00771849" w:rsidP="00771849">
      <w:pPr>
        <w:numPr>
          <w:ilvl w:val="1"/>
          <w:numId w:val="20"/>
        </w:numPr>
        <w:rPr>
          <w:rFonts w:ascii="Times New Roman" w:hAnsi="Times New Roman" w:cs="Times New Roman"/>
          <w:sz w:val="24"/>
          <w:szCs w:val="24"/>
          <w:lang w:val="en-IN"/>
        </w:rPr>
      </w:pPr>
      <w:r w:rsidRPr="00771849">
        <w:rPr>
          <w:rFonts w:ascii="Times New Roman" w:hAnsi="Times New Roman" w:cs="Times New Roman"/>
          <w:sz w:val="24"/>
          <w:szCs w:val="24"/>
          <w:lang w:val="en-IN"/>
        </w:rPr>
        <w:t>Run state (green for success, red for failure)</w:t>
      </w:r>
    </w:p>
    <w:p w14:paraId="025682A0"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lastRenderedPageBreak/>
        <w:t>This dashboard makes Prefect powerful for operational monitoring, offering visibility across repeated ETL executions.</w:t>
      </w:r>
    </w:p>
    <w:p w14:paraId="1CD53E23" w14:textId="77777777" w:rsidR="00771849" w:rsidRPr="00771849" w:rsidRDefault="00771849" w:rsidP="00771849">
      <w:pPr>
        <w:rPr>
          <w:rFonts w:ascii="Times New Roman" w:hAnsi="Times New Roman" w:cs="Times New Roman"/>
          <w:b/>
          <w:bCs/>
          <w:sz w:val="24"/>
          <w:szCs w:val="24"/>
          <w:lang w:val="en-IN"/>
        </w:rPr>
      </w:pPr>
    </w:p>
    <w:p w14:paraId="3FE330AB" w14:textId="279AB208" w:rsidR="00385B42" w:rsidRPr="00771849" w:rsidRDefault="00000000">
      <w:pPr>
        <w:rPr>
          <w:rFonts w:ascii="Times New Roman" w:hAnsi="Times New Roman" w:cs="Times New Roman"/>
          <w:b/>
          <w:bCs/>
          <w:sz w:val="24"/>
          <w:szCs w:val="24"/>
        </w:rPr>
      </w:pPr>
      <w:r w:rsidRPr="00F7793B">
        <w:rPr>
          <w:rFonts w:ascii="Times New Roman" w:hAnsi="Times New Roman" w:cs="Times New Roman"/>
          <w:b/>
          <w:bCs/>
          <w:sz w:val="28"/>
          <w:szCs w:val="28"/>
        </w:rPr>
        <w:t>Airflow Task Details — Extract task logs</w:t>
      </w:r>
      <w:r w:rsidR="00F7793B">
        <w:rPr>
          <w:rFonts w:ascii="Times New Roman" w:hAnsi="Times New Roman" w:cs="Times New Roman"/>
          <w:b/>
          <w:bCs/>
          <w:sz w:val="28"/>
          <w:szCs w:val="28"/>
        </w:rPr>
        <w:t>: -</w:t>
      </w:r>
    </w:p>
    <w:p w14:paraId="6F42BB43" w14:textId="2546D644" w:rsidR="00771849" w:rsidRDefault="00000000">
      <w:r>
        <w:rPr>
          <w:noProof/>
        </w:rPr>
        <w:drawing>
          <wp:inline distT="0" distB="0" distL="0" distR="0" wp14:anchorId="7A31E35A" wp14:editId="66EBDE9E">
            <wp:extent cx="5486400" cy="30848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1 165712.png"/>
                    <pic:cNvPicPr/>
                  </pic:nvPicPr>
                  <pic:blipFill>
                    <a:blip r:embed="rId16"/>
                    <a:stretch>
                      <a:fillRect/>
                    </a:stretch>
                  </pic:blipFill>
                  <pic:spPr>
                    <a:xfrm>
                      <a:off x="0" y="0"/>
                      <a:ext cx="5486400" cy="3084849"/>
                    </a:xfrm>
                    <a:prstGeom prst="rect">
                      <a:avLst/>
                    </a:prstGeom>
                  </pic:spPr>
                </pic:pic>
              </a:graphicData>
            </a:graphic>
          </wp:inline>
        </w:drawing>
      </w:r>
    </w:p>
    <w:p w14:paraId="796165DA"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This screenshot provides detailed task logs for the </w:t>
      </w:r>
      <w:proofErr w:type="spellStart"/>
      <w:r w:rsidRPr="00771849">
        <w:rPr>
          <w:rFonts w:ascii="Times New Roman" w:hAnsi="Times New Roman" w:cs="Times New Roman"/>
          <w:sz w:val="24"/>
          <w:szCs w:val="24"/>
          <w:lang w:val="en-IN"/>
        </w:rPr>
        <w:t>extract_task</w:t>
      </w:r>
      <w:proofErr w:type="spellEnd"/>
      <w:r w:rsidRPr="00771849">
        <w:rPr>
          <w:rFonts w:ascii="Times New Roman" w:hAnsi="Times New Roman" w:cs="Times New Roman"/>
          <w:sz w:val="24"/>
          <w:szCs w:val="24"/>
          <w:lang w:val="en-IN"/>
        </w:rPr>
        <w:t xml:space="preserve"> in Airflow.</w:t>
      </w:r>
    </w:p>
    <w:p w14:paraId="288D671D"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Key points:</w:t>
      </w:r>
    </w:p>
    <w:p w14:paraId="53B99462" w14:textId="77777777" w:rsidR="00771849" w:rsidRPr="00771849" w:rsidRDefault="00771849" w:rsidP="00771849">
      <w:pPr>
        <w:numPr>
          <w:ilvl w:val="0"/>
          <w:numId w:val="21"/>
        </w:num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Airflow records the status as </w:t>
      </w:r>
      <w:r w:rsidRPr="00771849">
        <w:rPr>
          <w:rFonts w:ascii="Times New Roman" w:hAnsi="Times New Roman" w:cs="Times New Roman"/>
          <w:b/>
          <w:bCs/>
          <w:sz w:val="24"/>
          <w:szCs w:val="24"/>
          <w:lang w:val="en-IN"/>
        </w:rPr>
        <w:t>success</w:t>
      </w:r>
      <w:r w:rsidRPr="00771849">
        <w:rPr>
          <w:rFonts w:ascii="Times New Roman" w:hAnsi="Times New Roman" w:cs="Times New Roman"/>
          <w:sz w:val="24"/>
          <w:szCs w:val="24"/>
          <w:lang w:val="en-IN"/>
        </w:rPr>
        <w:t>.</w:t>
      </w:r>
    </w:p>
    <w:p w14:paraId="117E4D12" w14:textId="77777777" w:rsidR="00771849" w:rsidRPr="00771849" w:rsidRDefault="00771849" w:rsidP="00771849">
      <w:pPr>
        <w:numPr>
          <w:ilvl w:val="0"/>
          <w:numId w:val="21"/>
        </w:numPr>
        <w:rPr>
          <w:rFonts w:ascii="Times New Roman" w:hAnsi="Times New Roman" w:cs="Times New Roman"/>
          <w:sz w:val="24"/>
          <w:szCs w:val="24"/>
          <w:lang w:val="en-IN"/>
        </w:rPr>
      </w:pPr>
      <w:r w:rsidRPr="00771849">
        <w:rPr>
          <w:rFonts w:ascii="Times New Roman" w:hAnsi="Times New Roman" w:cs="Times New Roman"/>
          <w:sz w:val="24"/>
          <w:szCs w:val="24"/>
          <w:lang w:val="en-IN"/>
        </w:rPr>
        <w:t>It shows:</w:t>
      </w:r>
    </w:p>
    <w:p w14:paraId="355F5A5F" w14:textId="77777777" w:rsidR="00771849" w:rsidRPr="00771849" w:rsidRDefault="00771849" w:rsidP="00771849">
      <w:pPr>
        <w:numPr>
          <w:ilvl w:val="1"/>
          <w:numId w:val="21"/>
        </w:numPr>
        <w:rPr>
          <w:rFonts w:ascii="Times New Roman" w:hAnsi="Times New Roman" w:cs="Times New Roman"/>
          <w:sz w:val="24"/>
          <w:szCs w:val="24"/>
          <w:lang w:val="en-IN"/>
        </w:rPr>
      </w:pPr>
      <w:r w:rsidRPr="00771849">
        <w:rPr>
          <w:rFonts w:ascii="Times New Roman" w:hAnsi="Times New Roman" w:cs="Times New Roman"/>
          <w:sz w:val="24"/>
          <w:szCs w:val="24"/>
          <w:lang w:val="en-IN"/>
        </w:rPr>
        <w:t>Task ID</w:t>
      </w:r>
    </w:p>
    <w:p w14:paraId="261AB625" w14:textId="77777777" w:rsidR="00771849" w:rsidRPr="00771849" w:rsidRDefault="00771849" w:rsidP="00771849">
      <w:pPr>
        <w:numPr>
          <w:ilvl w:val="1"/>
          <w:numId w:val="21"/>
        </w:numPr>
        <w:rPr>
          <w:rFonts w:ascii="Times New Roman" w:hAnsi="Times New Roman" w:cs="Times New Roman"/>
          <w:sz w:val="24"/>
          <w:szCs w:val="24"/>
          <w:lang w:val="en-IN"/>
        </w:rPr>
      </w:pPr>
      <w:r w:rsidRPr="00771849">
        <w:rPr>
          <w:rFonts w:ascii="Times New Roman" w:hAnsi="Times New Roman" w:cs="Times New Roman"/>
          <w:sz w:val="24"/>
          <w:szCs w:val="24"/>
          <w:lang w:val="en-IN"/>
        </w:rPr>
        <w:t>Run ID</w:t>
      </w:r>
    </w:p>
    <w:p w14:paraId="69CA75CB" w14:textId="77777777" w:rsidR="00771849" w:rsidRPr="00771849" w:rsidRDefault="00771849" w:rsidP="00771849">
      <w:pPr>
        <w:numPr>
          <w:ilvl w:val="1"/>
          <w:numId w:val="21"/>
        </w:numPr>
        <w:rPr>
          <w:rFonts w:ascii="Times New Roman" w:hAnsi="Times New Roman" w:cs="Times New Roman"/>
          <w:sz w:val="24"/>
          <w:szCs w:val="24"/>
          <w:lang w:val="en-IN"/>
        </w:rPr>
      </w:pPr>
      <w:r w:rsidRPr="00771849">
        <w:rPr>
          <w:rFonts w:ascii="Times New Roman" w:hAnsi="Times New Roman" w:cs="Times New Roman"/>
          <w:sz w:val="24"/>
          <w:szCs w:val="24"/>
          <w:lang w:val="en-IN"/>
        </w:rPr>
        <w:t>Operator used (</w:t>
      </w:r>
      <w:proofErr w:type="spellStart"/>
      <w:r w:rsidRPr="00771849">
        <w:rPr>
          <w:rFonts w:ascii="Times New Roman" w:hAnsi="Times New Roman" w:cs="Times New Roman"/>
          <w:sz w:val="24"/>
          <w:szCs w:val="24"/>
          <w:lang w:val="en-IN"/>
        </w:rPr>
        <w:t>PythonOperator</w:t>
      </w:r>
      <w:proofErr w:type="spellEnd"/>
      <w:r w:rsidRPr="00771849">
        <w:rPr>
          <w:rFonts w:ascii="Times New Roman" w:hAnsi="Times New Roman" w:cs="Times New Roman"/>
          <w:sz w:val="24"/>
          <w:szCs w:val="24"/>
          <w:lang w:val="en-IN"/>
        </w:rPr>
        <w:t>)</w:t>
      </w:r>
    </w:p>
    <w:p w14:paraId="1715CA1C" w14:textId="77777777" w:rsidR="00771849" w:rsidRPr="00771849" w:rsidRDefault="00771849" w:rsidP="00771849">
      <w:pPr>
        <w:numPr>
          <w:ilvl w:val="1"/>
          <w:numId w:val="21"/>
        </w:numPr>
        <w:rPr>
          <w:rFonts w:ascii="Times New Roman" w:hAnsi="Times New Roman" w:cs="Times New Roman"/>
          <w:sz w:val="24"/>
          <w:szCs w:val="24"/>
          <w:lang w:val="en-IN"/>
        </w:rPr>
      </w:pPr>
      <w:r w:rsidRPr="00771849">
        <w:rPr>
          <w:rFonts w:ascii="Times New Roman" w:hAnsi="Times New Roman" w:cs="Times New Roman"/>
          <w:sz w:val="24"/>
          <w:szCs w:val="24"/>
          <w:lang w:val="en-IN"/>
        </w:rPr>
        <w:t>Retry attempts</w:t>
      </w:r>
    </w:p>
    <w:p w14:paraId="39F75416" w14:textId="77777777" w:rsidR="00771849" w:rsidRPr="00771849" w:rsidRDefault="00771849" w:rsidP="00771849">
      <w:pPr>
        <w:numPr>
          <w:ilvl w:val="1"/>
          <w:numId w:val="21"/>
        </w:numPr>
        <w:rPr>
          <w:rFonts w:ascii="Times New Roman" w:hAnsi="Times New Roman" w:cs="Times New Roman"/>
          <w:sz w:val="24"/>
          <w:szCs w:val="24"/>
          <w:lang w:val="en-IN"/>
        </w:rPr>
      </w:pPr>
      <w:r w:rsidRPr="00771849">
        <w:rPr>
          <w:rFonts w:ascii="Times New Roman" w:hAnsi="Times New Roman" w:cs="Times New Roman"/>
          <w:sz w:val="24"/>
          <w:szCs w:val="24"/>
          <w:lang w:val="en-IN"/>
        </w:rPr>
        <w:t>Timing details</w:t>
      </w:r>
    </w:p>
    <w:p w14:paraId="6061A782" w14:textId="77777777" w:rsidR="00771849" w:rsidRPr="00771849" w:rsidRDefault="00771849" w:rsidP="00771849">
      <w:pPr>
        <w:numPr>
          <w:ilvl w:val="0"/>
          <w:numId w:val="21"/>
        </w:numPr>
        <w:rPr>
          <w:rFonts w:ascii="Times New Roman" w:hAnsi="Times New Roman" w:cs="Times New Roman"/>
          <w:sz w:val="24"/>
          <w:szCs w:val="24"/>
          <w:lang w:val="en-IN"/>
        </w:rPr>
      </w:pPr>
      <w:r w:rsidRPr="00771849">
        <w:rPr>
          <w:rFonts w:ascii="Times New Roman" w:hAnsi="Times New Roman" w:cs="Times New Roman"/>
          <w:sz w:val="24"/>
          <w:szCs w:val="24"/>
          <w:lang w:val="en-IN"/>
        </w:rPr>
        <w:t>Task logs help verify that file reading, extraction logic, and initialization executed without errors.</w:t>
      </w:r>
    </w:p>
    <w:p w14:paraId="1D640610"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Airflow's detailed per-task breakdown strengthens observability within DAG executions.</w:t>
      </w:r>
    </w:p>
    <w:p w14:paraId="2E246C1C" w14:textId="2996C566" w:rsidR="00385B42" w:rsidRPr="00771849" w:rsidRDefault="00000000">
      <w:r>
        <w:br w:type="page"/>
      </w:r>
      <w:r w:rsidRPr="00F7793B">
        <w:rPr>
          <w:rFonts w:ascii="Times New Roman" w:hAnsi="Times New Roman" w:cs="Times New Roman"/>
          <w:b/>
          <w:bCs/>
          <w:sz w:val="28"/>
          <w:szCs w:val="28"/>
        </w:rPr>
        <w:lastRenderedPageBreak/>
        <w:t>Airflow Graph View — Extract, Transform, Load tasks</w:t>
      </w:r>
      <w:r w:rsidR="00F7793B">
        <w:rPr>
          <w:rFonts w:ascii="Times New Roman" w:hAnsi="Times New Roman" w:cs="Times New Roman"/>
          <w:b/>
          <w:bCs/>
          <w:sz w:val="28"/>
          <w:szCs w:val="28"/>
        </w:rPr>
        <w:t>: -</w:t>
      </w:r>
    </w:p>
    <w:p w14:paraId="4654307C" w14:textId="77777777" w:rsidR="00385B42" w:rsidRDefault="00000000">
      <w:r>
        <w:rPr>
          <w:noProof/>
        </w:rPr>
        <w:drawing>
          <wp:inline distT="0" distB="0" distL="0" distR="0" wp14:anchorId="01C83509" wp14:editId="78A74161">
            <wp:extent cx="5486400" cy="30848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1 164004.png"/>
                    <pic:cNvPicPr/>
                  </pic:nvPicPr>
                  <pic:blipFill>
                    <a:blip r:embed="rId17"/>
                    <a:stretch>
                      <a:fillRect/>
                    </a:stretch>
                  </pic:blipFill>
                  <pic:spPr>
                    <a:xfrm>
                      <a:off x="0" y="0"/>
                      <a:ext cx="5486400" cy="3084849"/>
                    </a:xfrm>
                    <a:prstGeom prst="rect">
                      <a:avLst/>
                    </a:prstGeom>
                  </pic:spPr>
                </pic:pic>
              </a:graphicData>
            </a:graphic>
          </wp:inline>
        </w:drawing>
      </w:r>
    </w:p>
    <w:p w14:paraId="29F6F859"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This screenshot shows the Airflow graph layout for the ETL DAG.</w:t>
      </w:r>
    </w:p>
    <w:p w14:paraId="02A23A3D"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Insights:</w:t>
      </w:r>
    </w:p>
    <w:p w14:paraId="24A0E9B6" w14:textId="77777777" w:rsidR="00771849" w:rsidRPr="00771849" w:rsidRDefault="00771849" w:rsidP="00771849">
      <w:pPr>
        <w:numPr>
          <w:ilvl w:val="0"/>
          <w:numId w:val="22"/>
        </w:numPr>
        <w:rPr>
          <w:rFonts w:ascii="Times New Roman" w:hAnsi="Times New Roman" w:cs="Times New Roman"/>
          <w:sz w:val="24"/>
          <w:szCs w:val="24"/>
          <w:lang w:val="en-IN"/>
        </w:rPr>
      </w:pPr>
      <w:r w:rsidRPr="00771849">
        <w:rPr>
          <w:rFonts w:ascii="Times New Roman" w:hAnsi="Times New Roman" w:cs="Times New Roman"/>
          <w:sz w:val="24"/>
          <w:szCs w:val="24"/>
          <w:lang w:val="en-IN"/>
        </w:rPr>
        <w:t>The DAG contains three tasks arranged in pipeline order:</w:t>
      </w:r>
    </w:p>
    <w:p w14:paraId="4C32C3C2" w14:textId="77777777" w:rsidR="00771849" w:rsidRPr="00771849" w:rsidRDefault="00771849" w:rsidP="00771849">
      <w:pPr>
        <w:numPr>
          <w:ilvl w:val="1"/>
          <w:numId w:val="22"/>
        </w:numPr>
        <w:rPr>
          <w:rFonts w:ascii="Times New Roman" w:hAnsi="Times New Roman" w:cs="Times New Roman"/>
          <w:sz w:val="24"/>
          <w:szCs w:val="24"/>
          <w:lang w:val="en-IN"/>
        </w:rPr>
      </w:pPr>
      <w:proofErr w:type="spellStart"/>
      <w:r w:rsidRPr="00771849">
        <w:rPr>
          <w:rFonts w:ascii="Times New Roman" w:hAnsi="Times New Roman" w:cs="Times New Roman"/>
          <w:b/>
          <w:bCs/>
          <w:sz w:val="24"/>
          <w:szCs w:val="24"/>
          <w:lang w:val="en-IN"/>
        </w:rPr>
        <w:t>extract_task</w:t>
      </w:r>
      <w:proofErr w:type="spellEnd"/>
    </w:p>
    <w:p w14:paraId="528CD5BF" w14:textId="77777777" w:rsidR="00771849" w:rsidRPr="00771849" w:rsidRDefault="00771849" w:rsidP="00771849">
      <w:pPr>
        <w:numPr>
          <w:ilvl w:val="1"/>
          <w:numId w:val="22"/>
        </w:numPr>
        <w:rPr>
          <w:rFonts w:ascii="Times New Roman" w:hAnsi="Times New Roman" w:cs="Times New Roman"/>
          <w:sz w:val="24"/>
          <w:szCs w:val="24"/>
          <w:lang w:val="en-IN"/>
        </w:rPr>
      </w:pPr>
      <w:proofErr w:type="spellStart"/>
      <w:r w:rsidRPr="00771849">
        <w:rPr>
          <w:rFonts w:ascii="Times New Roman" w:hAnsi="Times New Roman" w:cs="Times New Roman"/>
          <w:b/>
          <w:bCs/>
          <w:sz w:val="24"/>
          <w:szCs w:val="24"/>
          <w:lang w:val="en-IN"/>
        </w:rPr>
        <w:t>transform_task</w:t>
      </w:r>
      <w:proofErr w:type="spellEnd"/>
    </w:p>
    <w:p w14:paraId="7FF0EC48" w14:textId="77777777" w:rsidR="00771849" w:rsidRPr="00771849" w:rsidRDefault="00771849" w:rsidP="00771849">
      <w:pPr>
        <w:numPr>
          <w:ilvl w:val="1"/>
          <w:numId w:val="22"/>
        </w:numPr>
        <w:rPr>
          <w:rFonts w:ascii="Times New Roman" w:hAnsi="Times New Roman" w:cs="Times New Roman"/>
          <w:sz w:val="24"/>
          <w:szCs w:val="24"/>
          <w:lang w:val="en-IN"/>
        </w:rPr>
      </w:pPr>
      <w:proofErr w:type="spellStart"/>
      <w:r w:rsidRPr="00771849">
        <w:rPr>
          <w:rFonts w:ascii="Times New Roman" w:hAnsi="Times New Roman" w:cs="Times New Roman"/>
          <w:b/>
          <w:bCs/>
          <w:sz w:val="24"/>
          <w:szCs w:val="24"/>
          <w:lang w:val="en-IN"/>
        </w:rPr>
        <w:t>load_task</w:t>
      </w:r>
      <w:proofErr w:type="spellEnd"/>
    </w:p>
    <w:p w14:paraId="58A57593" w14:textId="77777777" w:rsidR="00771849" w:rsidRPr="00771849" w:rsidRDefault="00771849" w:rsidP="00771849">
      <w:pPr>
        <w:numPr>
          <w:ilvl w:val="0"/>
          <w:numId w:val="22"/>
        </w:numPr>
        <w:rPr>
          <w:rFonts w:ascii="Times New Roman" w:hAnsi="Times New Roman" w:cs="Times New Roman"/>
          <w:sz w:val="24"/>
          <w:szCs w:val="24"/>
          <w:lang w:val="en-IN"/>
        </w:rPr>
      </w:pPr>
      <w:r w:rsidRPr="00771849">
        <w:rPr>
          <w:rFonts w:ascii="Times New Roman" w:hAnsi="Times New Roman" w:cs="Times New Roman"/>
          <w:sz w:val="24"/>
          <w:szCs w:val="24"/>
          <w:lang w:val="en-IN"/>
        </w:rPr>
        <w:t>Each task is shown with its status (green = success).</w:t>
      </w:r>
    </w:p>
    <w:p w14:paraId="5E9C6623" w14:textId="77777777" w:rsidR="00771849" w:rsidRPr="00771849" w:rsidRDefault="00771849" w:rsidP="00771849">
      <w:pPr>
        <w:numPr>
          <w:ilvl w:val="0"/>
          <w:numId w:val="22"/>
        </w:numPr>
        <w:rPr>
          <w:rFonts w:ascii="Times New Roman" w:hAnsi="Times New Roman" w:cs="Times New Roman"/>
          <w:sz w:val="24"/>
          <w:szCs w:val="24"/>
          <w:lang w:val="en-IN"/>
        </w:rPr>
      </w:pPr>
      <w:r w:rsidRPr="00771849">
        <w:rPr>
          <w:rFonts w:ascii="Times New Roman" w:hAnsi="Times New Roman" w:cs="Times New Roman"/>
          <w:sz w:val="24"/>
          <w:szCs w:val="24"/>
          <w:lang w:val="en-IN"/>
        </w:rPr>
        <w:t>The graph visually confirms correct task dependencies and workflow structure.</w:t>
      </w:r>
    </w:p>
    <w:p w14:paraId="31072F79"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The Airflow graph view is a simple but powerful representation of the workflow logic.</w:t>
      </w:r>
    </w:p>
    <w:p w14:paraId="26D4D55F" w14:textId="77777777" w:rsidR="00385B42" w:rsidRDefault="00000000">
      <w:r>
        <w:br w:type="page"/>
      </w:r>
    </w:p>
    <w:p w14:paraId="4E0A6C8F" w14:textId="0BF6F4A7" w:rsidR="00385B42" w:rsidRPr="00F7793B" w:rsidRDefault="00000000">
      <w:pPr>
        <w:rPr>
          <w:rFonts w:ascii="Times New Roman" w:hAnsi="Times New Roman" w:cs="Times New Roman"/>
          <w:b/>
          <w:bCs/>
          <w:sz w:val="28"/>
          <w:szCs w:val="28"/>
        </w:rPr>
      </w:pPr>
      <w:r w:rsidRPr="00F7793B">
        <w:rPr>
          <w:rFonts w:ascii="Times New Roman" w:hAnsi="Times New Roman" w:cs="Times New Roman"/>
          <w:b/>
          <w:bCs/>
          <w:sz w:val="28"/>
          <w:szCs w:val="28"/>
        </w:rPr>
        <w:lastRenderedPageBreak/>
        <w:t xml:space="preserve">Airflow Run Summary — Duration and </w:t>
      </w:r>
      <w:proofErr w:type="gramStart"/>
      <w:r w:rsidRPr="00F7793B">
        <w:rPr>
          <w:rFonts w:ascii="Times New Roman" w:hAnsi="Times New Roman" w:cs="Times New Roman"/>
          <w:b/>
          <w:bCs/>
          <w:sz w:val="28"/>
          <w:szCs w:val="28"/>
        </w:rPr>
        <w:t>statistics</w:t>
      </w:r>
      <w:proofErr w:type="gramEnd"/>
      <w:r w:rsidR="00F7793B">
        <w:rPr>
          <w:rFonts w:ascii="Times New Roman" w:hAnsi="Times New Roman" w:cs="Times New Roman"/>
          <w:b/>
          <w:bCs/>
          <w:sz w:val="28"/>
          <w:szCs w:val="28"/>
        </w:rPr>
        <w:t>: -</w:t>
      </w:r>
    </w:p>
    <w:p w14:paraId="00F39BFF" w14:textId="77777777" w:rsidR="00385B42" w:rsidRDefault="00000000">
      <w:r>
        <w:rPr>
          <w:noProof/>
        </w:rPr>
        <w:drawing>
          <wp:inline distT="0" distB="0" distL="0" distR="0" wp14:anchorId="43841F66" wp14:editId="3EB571E2">
            <wp:extent cx="5486400" cy="29390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1 163919.png"/>
                    <pic:cNvPicPr/>
                  </pic:nvPicPr>
                  <pic:blipFill>
                    <a:blip r:embed="rId18"/>
                    <a:stretch>
                      <a:fillRect/>
                    </a:stretch>
                  </pic:blipFill>
                  <pic:spPr>
                    <a:xfrm>
                      <a:off x="0" y="0"/>
                      <a:ext cx="5486400" cy="2939041"/>
                    </a:xfrm>
                    <a:prstGeom prst="rect">
                      <a:avLst/>
                    </a:prstGeom>
                  </pic:spPr>
                </pic:pic>
              </a:graphicData>
            </a:graphic>
          </wp:inline>
        </w:drawing>
      </w:r>
    </w:p>
    <w:p w14:paraId="22A42191"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This screenshot highlights the Airflow run statistics for the ETL DAG.</w:t>
      </w:r>
    </w:p>
    <w:p w14:paraId="0DA87B1D"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It includes:</w:t>
      </w:r>
    </w:p>
    <w:p w14:paraId="1387CD4C" w14:textId="77777777" w:rsidR="00771849" w:rsidRPr="00771849" w:rsidRDefault="00771849" w:rsidP="00771849">
      <w:pPr>
        <w:numPr>
          <w:ilvl w:val="0"/>
          <w:numId w:val="23"/>
        </w:num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Total Runs Displayed: </w:t>
      </w:r>
      <w:r w:rsidRPr="00771849">
        <w:rPr>
          <w:rFonts w:ascii="Times New Roman" w:hAnsi="Times New Roman" w:cs="Times New Roman"/>
          <w:b/>
          <w:bCs/>
          <w:sz w:val="24"/>
          <w:szCs w:val="24"/>
          <w:lang w:val="en-IN"/>
        </w:rPr>
        <w:t>25</w:t>
      </w:r>
    </w:p>
    <w:p w14:paraId="5BDB9434" w14:textId="77777777" w:rsidR="00771849" w:rsidRPr="00771849" w:rsidRDefault="00771849" w:rsidP="00771849">
      <w:pPr>
        <w:numPr>
          <w:ilvl w:val="0"/>
          <w:numId w:val="23"/>
        </w:numPr>
        <w:rPr>
          <w:rFonts w:ascii="Times New Roman" w:hAnsi="Times New Roman" w:cs="Times New Roman"/>
          <w:sz w:val="24"/>
          <w:szCs w:val="24"/>
          <w:lang w:val="en-IN"/>
        </w:rPr>
      </w:pPr>
      <w:r w:rsidRPr="00771849">
        <w:rPr>
          <w:rFonts w:ascii="Times New Roman" w:hAnsi="Times New Roman" w:cs="Times New Roman"/>
          <w:sz w:val="24"/>
          <w:szCs w:val="24"/>
          <w:lang w:val="en-IN"/>
        </w:rPr>
        <w:t xml:space="preserve">Total Successful Runs: </w:t>
      </w:r>
      <w:r w:rsidRPr="00771849">
        <w:rPr>
          <w:rFonts w:ascii="Times New Roman" w:hAnsi="Times New Roman" w:cs="Times New Roman"/>
          <w:b/>
          <w:bCs/>
          <w:sz w:val="24"/>
          <w:szCs w:val="24"/>
          <w:lang w:val="en-IN"/>
        </w:rPr>
        <w:t>25</w:t>
      </w:r>
      <w:r w:rsidRPr="00771849">
        <w:rPr>
          <w:rFonts w:ascii="Times New Roman" w:hAnsi="Times New Roman" w:cs="Times New Roman"/>
          <w:sz w:val="24"/>
          <w:szCs w:val="24"/>
          <w:lang w:val="en-IN"/>
        </w:rPr>
        <w:t xml:space="preserve"> (100% success rate)</w:t>
      </w:r>
    </w:p>
    <w:p w14:paraId="11D1868E" w14:textId="77777777" w:rsidR="00771849" w:rsidRPr="00771849" w:rsidRDefault="00771849" w:rsidP="00771849">
      <w:pPr>
        <w:numPr>
          <w:ilvl w:val="0"/>
          <w:numId w:val="23"/>
        </w:numPr>
        <w:rPr>
          <w:rFonts w:ascii="Times New Roman" w:hAnsi="Times New Roman" w:cs="Times New Roman"/>
          <w:sz w:val="24"/>
          <w:szCs w:val="24"/>
          <w:lang w:val="en-IN"/>
        </w:rPr>
      </w:pPr>
      <w:r w:rsidRPr="00771849">
        <w:rPr>
          <w:rFonts w:ascii="Times New Roman" w:hAnsi="Times New Roman" w:cs="Times New Roman"/>
          <w:sz w:val="24"/>
          <w:szCs w:val="24"/>
          <w:lang w:val="en-IN"/>
        </w:rPr>
        <w:t>First and last execution timestamps</w:t>
      </w:r>
    </w:p>
    <w:p w14:paraId="2E23AC23" w14:textId="77777777" w:rsidR="00771849" w:rsidRPr="00771849" w:rsidRDefault="00771849" w:rsidP="00771849">
      <w:pPr>
        <w:numPr>
          <w:ilvl w:val="0"/>
          <w:numId w:val="23"/>
        </w:numPr>
        <w:rPr>
          <w:rFonts w:ascii="Times New Roman" w:hAnsi="Times New Roman" w:cs="Times New Roman"/>
          <w:sz w:val="24"/>
          <w:szCs w:val="24"/>
          <w:lang w:val="en-IN"/>
        </w:rPr>
      </w:pPr>
      <w:r w:rsidRPr="00771849">
        <w:rPr>
          <w:rFonts w:ascii="Times New Roman" w:hAnsi="Times New Roman" w:cs="Times New Roman"/>
          <w:sz w:val="24"/>
          <w:szCs w:val="24"/>
          <w:lang w:val="en-IN"/>
        </w:rPr>
        <w:t>Minimum, maximum, and mean run durations</w:t>
      </w:r>
    </w:p>
    <w:p w14:paraId="298F772F" w14:textId="77777777" w:rsidR="00771849" w:rsidRPr="00771849" w:rsidRDefault="00771849" w:rsidP="00771849">
      <w:pPr>
        <w:numPr>
          <w:ilvl w:val="0"/>
          <w:numId w:val="23"/>
        </w:numPr>
        <w:rPr>
          <w:rFonts w:ascii="Times New Roman" w:hAnsi="Times New Roman" w:cs="Times New Roman"/>
          <w:sz w:val="24"/>
          <w:szCs w:val="24"/>
          <w:lang w:val="en-IN"/>
        </w:rPr>
      </w:pPr>
      <w:r w:rsidRPr="00771849">
        <w:rPr>
          <w:rFonts w:ascii="Times New Roman" w:hAnsi="Times New Roman" w:cs="Times New Roman"/>
          <w:sz w:val="24"/>
          <w:szCs w:val="24"/>
          <w:lang w:val="en-IN"/>
        </w:rPr>
        <w:t>DAG-level summary: total tasks, current state, and schedule details</w:t>
      </w:r>
    </w:p>
    <w:p w14:paraId="7FDC0FF3" w14:textId="77777777" w:rsidR="00771849" w:rsidRPr="00771849" w:rsidRDefault="00771849" w:rsidP="00771849">
      <w:pPr>
        <w:rPr>
          <w:rFonts w:ascii="Times New Roman" w:hAnsi="Times New Roman" w:cs="Times New Roman"/>
          <w:sz w:val="24"/>
          <w:szCs w:val="24"/>
          <w:lang w:val="en-IN"/>
        </w:rPr>
      </w:pPr>
      <w:r w:rsidRPr="00771849">
        <w:rPr>
          <w:rFonts w:ascii="Times New Roman" w:hAnsi="Times New Roman" w:cs="Times New Roman"/>
          <w:sz w:val="24"/>
          <w:szCs w:val="24"/>
          <w:lang w:val="en-IN"/>
        </w:rPr>
        <w:t>These metrics help measure workflow performance and reliability over time.</w:t>
      </w:r>
    </w:p>
    <w:p w14:paraId="1CB42449" w14:textId="77777777" w:rsidR="00385B42" w:rsidRDefault="00000000">
      <w:r>
        <w:br w:type="page"/>
      </w:r>
    </w:p>
    <w:p w14:paraId="45E0C329" w14:textId="77777777" w:rsidR="00385B42" w:rsidRPr="00F7793B" w:rsidRDefault="00000000">
      <w:pPr>
        <w:pStyle w:val="Heading2"/>
        <w:rPr>
          <w:rFonts w:ascii="Times New Roman" w:hAnsi="Times New Roman" w:cs="Times New Roman"/>
          <w:sz w:val="28"/>
          <w:szCs w:val="28"/>
        </w:rPr>
      </w:pPr>
      <w:r w:rsidRPr="00F7793B">
        <w:rPr>
          <w:rFonts w:ascii="Times New Roman" w:hAnsi="Times New Roman" w:cs="Times New Roman"/>
          <w:sz w:val="28"/>
          <w:szCs w:val="28"/>
        </w:rPr>
        <w:lastRenderedPageBreak/>
        <w:t>Conclusion</w:t>
      </w:r>
    </w:p>
    <w:p w14:paraId="5AABDB8A" w14:textId="77777777" w:rsidR="00385B42" w:rsidRPr="00F7793B" w:rsidRDefault="00000000">
      <w:pPr>
        <w:rPr>
          <w:rFonts w:ascii="Times New Roman" w:hAnsi="Times New Roman" w:cs="Times New Roman"/>
          <w:sz w:val="24"/>
          <w:szCs w:val="24"/>
        </w:rPr>
      </w:pPr>
      <w:r w:rsidRPr="00F7793B">
        <w:rPr>
          <w:rFonts w:ascii="Times New Roman" w:hAnsi="Times New Roman" w:cs="Times New Roman"/>
          <w:sz w:val="24"/>
          <w:szCs w:val="24"/>
        </w:rPr>
        <w:t xml:space="preserve">Across all four environments, the ETL pipeline produced the same results after extract, </w:t>
      </w:r>
      <w:proofErr w:type="gramStart"/>
      <w:r w:rsidRPr="00F7793B">
        <w:rPr>
          <w:rFonts w:ascii="Times New Roman" w:hAnsi="Times New Roman" w:cs="Times New Roman"/>
          <w:sz w:val="24"/>
          <w:szCs w:val="24"/>
        </w:rPr>
        <w:t>transform</w:t>
      </w:r>
      <w:proofErr w:type="gramEnd"/>
      <w:r w:rsidRPr="00F7793B">
        <w:rPr>
          <w:rFonts w:ascii="Times New Roman" w:hAnsi="Times New Roman" w:cs="Times New Roman"/>
          <w:sz w:val="24"/>
          <w:szCs w:val="24"/>
        </w:rPr>
        <w:t>, and load operations. The monitoring dashboards show consistent success states for Dagster, Prefect, and Airflow when the configuration is correct. This validates that the shared core ETL logic works uniformly across orchestration frameworks. The project demonstrates that although these tools differ in UI, debugging experience, and scheduler behavior, they can reliably manage the same workflow.</w:t>
      </w:r>
    </w:p>
    <w:sectPr w:rsidR="00385B42" w:rsidRPr="00F779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C676F7"/>
    <w:multiLevelType w:val="multilevel"/>
    <w:tmpl w:val="62D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6559C"/>
    <w:multiLevelType w:val="multilevel"/>
    <w:tmpl w:val="14BE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21EE9"/>
    <w:multiLevelType w:val="multilevel"/>
    <w:tmpl w:val="0428E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D709D"/>
    <w:multiLevelType w:val="multilevel"/>
    <w:tmpl w:val="2C063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1165A"/>
    <w:multiLevelType w:val="multilevel"/>
    <w:tmpl w:val="6CBC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B43A2"/>
    <w:multiLevelType w:val="multilevel"/>
    <w:tmpl w:val="C6B6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00226"/>
    <w:multiLevelType w:val="multilevel"/>
    <w:tmpl w:val="466E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91DEE"/>
    <w:multiLevelType w:val="multilevel"/>
    <w:tmpl w:val="F29AA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0589D"/>
    <w:multiLevelType w:val="multilevel"/>
    <w:tmpl w:val="8E30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956987"/>
    <w:multiLevelType w:val="multilevel"/>
    <w:tmpl w:val="4520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82B9B"/>
    <w:multiLevelType w:val="multilevel"/>
    <w:tmpl w:val="47DE7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15A46"/>
    <w:multiLevelType w:val="multilevel"/>
    <w:tmpl w:val="E2AA4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D45D5"/>
    <w:multiLevelType w:val="multilevel"/>
    <w:tmpl w:val="7DA6C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46813"/>
    <w:multiLevelType w:val="multilevel"/>
    <w:tmpl w:val="BA8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620201">
    <w:abstractNumId w:val="8"/>
  </w:num>
  <w:num w:numId="2" w16cid:durableId="1064985748">
    <w:abstractNumId w:val="6"/>
  </w:num>
  <w:num w:numId="3" w16cid:durableId="712729364">
    <w:abstractNumId w:val="5"/>
  </w:num>
  <w:num w:numId="4" w16cid:durableId="528227817">
    <w:abstractNumId w:val="4"/>
  </w:num>
  <w:num w:numId="5" w16cid:durableId="1931575057">
    <w:abstractNumId w:val="7"/>
  </w:num>
  <w:num w:numId="6" w16cid:durableId="1266815267">
    <w:abstractNumId w:val="3"/>
  </w:num>
  <w:num w:numId="7" w16cid:durableId="1587375788">
    <w:abstractNumId w:val="2"/>
  </w:num>
  <w:num w:numId="8" w16cid:durableId="224343382">
    <w:abstractNumId w:val="1"/>
  </w:num>
  <w:num w:numId="9" w16cid:durableId="114107400">
    <w:abstractNumId w:val="0"/>
  </w:num>
  <w:num w:numId="10" w16cid:durableId="1246260414">
    <w:abstractNumId w:val="17"/>
  </w:num>
  <w:num w:numId="11" w16cid:durableId="1235043459">
    <w:abstractNumId w:val="14"/>
  </w:num>
  <w:num w:numId="12" w16cid:durableId="912005717">
    <w:abstractNumId w:val="18"/>
  </w:num>
  <w:num w:numId="13" w16cid:durableId="1519126356">
    <w:abstractNumId w:val="12"/>
  </w:num>
  <w:num w:numId="14" w16cid:durableId="308638224">
    <w:abstractNumId w:val="11"/>
  </w:num>
  <w:num w:numId="15" w16cid:durableId="602107301">
    <w:abstractNumId w:val="15"/>
  </w:num>
  <w:num w:numId="16" w16cid:durableId="513106535">
    <w:abstractNumId w:val="10"/>
  </w:num>
  <w:num w:numId="17" w16cid:durableId="1704136463">
    <w:abstractNumId w:val="9"/>
  </w:num>
  <w:num w:numId="18" w16cid:durableId="386730476">
    <w:abstractNumId w:val="13"/>
  </w:num>
  <w:num w:numId="19" w16cid:durableId="1137798019">
    <w:abstractNumId w:val="20"/>
  </w:num>
  <w:num w:numId="20" w16cid:durableId="1988583785">
    <w:abstractNumId w:val="16"/>
  </w:num>
  <w:num w:numId="21" w16cid:durableId="367294129">
    <w:abstractNumId w:val="21"/>
  </w:num>
  <w:num w:numId="22" w16cid:durableId="787432899">
    <w:abstractNumId w:val="19"/>
  </w:num>
  <w:num w:numId="23" w16cid:durableId="11492534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87C"/>
    <w:rsid w:val="0029639D"/>
    <w:rsid w:val="00326F90"/>
    <w:rsid w:val="00385B42"/>
    <w:rsid w:val="00771849"/>
    <w:rsid w:val="007D4EFF"/>
    <w:rsid w:val="007E003D"/>
    <w:rsid w:val="00AA1D8D"/>
    <w:rsid w:val="00B47730"/>
    <w:rsid w:val="00CB0664"/>
    <w:rsid w:val="00F77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23CB2"/>
  <w14:defaultImageDpi w14:val="300"/>
  <w15:docId w15:val="{40D91C23-AB24-40D6-8E3B-4307A820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14</Pages>
  <Words>1431</Words>
  <Characters>8159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23A91A6136</cp:lastModifiedBy>
  <cp:revision>2</cp:revision>
  <dcterms:created xsi:type="dcterms:W3CDTF">2013-12-23T23:15:00Z</dcterms:created>
  <dcterms:modified xsi:type="dcterms:W3CDTF">2025-12-11T14:55:00Z</dcterms:modified>
  <cp:category/>
</cp:coreProperties>
</file>